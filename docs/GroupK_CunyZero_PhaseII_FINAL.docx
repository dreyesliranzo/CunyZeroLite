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24F6" w14:textId="77777777" w:rsidR="009B19F3" w:rsidRDefault="009B19F3"/>
    <w:p w14:paraId="2FBFE80E" w14:textId="77777777" w:rsidR="009B19F3" w:rsidRDefault="009B19F3"/>
    <w:p w14:paraId="70363022" w14:textId="77777777" w:rsidR="009B19F3" w:rsidRDefault="009B19F3"/>
    <w:p w14:paraId="69E17A64" w14:textId="77777777" w:rsidR="009B19F3" w:rsidRDefault="009B19F3"/>
    <w:p w14:paraId="0A2139DB" w14:textId="77777777" w:rsidR="009B19F3" w:rsidRDefault="009B19F3"/>
    <w:p w14:paraId="37B52CC6" w14:textId="77777777" w:rsidR="009B19F3" w:rsidRDefault="009B19F3"/>
    <w:p w14:paraId="3C8373D5" w14:textId="77777777" w:rsidR="009B19F3" w:rsidRDefault="00994047">
      <w:pPr>
        <w:jc w:val="right"/>
      </w:pPr>
      <w:r>
        <w:rPr>
          <w:b/>
          <w:sz w:val="36"/>
        </w:rPr>
        <w:t>Group K</w:t>
      </w:r>
    </w:p>
    <w:p w14:paraId="19FF8C4C" w14:textId="77777777" w:rsidR="009B19F3" w:rsidRDefault="009B19F3"/>
    <w:p w14:paraId="7BB5F1E2" w14:textId="77777777" w:rsidR="009B19F3" w:rsidRDefault="009B19F3"/>
    <w:p w14:paraId="0E0D66BD" w14:textId="77777777" w:rsidR="009B19F3" w:rsidRDefault="009B19F3"/>
    <w:p w14:paraId="332B090C" w14:textId="77777777" w:rsidR="009B19F3" w:rsidRDefault="009B19F3"/>
    <w:p w14:paraId="1506E788" w14:textId="77777777" w:rsidR="009B19F3" w:rsidRDefault="00994047">
      <w:pPr>
        <w:jc w:val="center"/>
      </w:pPr>
      <w:r>
        <w:rPr>
          <w:b/>
          <w:sz w:val="48"/>
        </w:rPr>
        <w:t>CunyZeroLite</w:t>
      </w:r>
      <w:r>
        <w:rPr>
          <w:b/>
          <w:sz w:val="48"/>
        </w:rPr>
        <w:br/>
        <w:t>Design Report</w:t>
      </w:r>
      <w:r>
        <w:rPr>
          <w:b/>
          <w:sz w:val="48"/>
        </w:rPr>
        <w:br/>
        <w:t>Phase II</w:t>
      </w:r>
    </w:p>
    <w:p w14:paraId="44ECFB89" w14:textId="77777777" w:rsidR="009B19F3" w:rsidRDefault="009B19F3"/>
    <w:p w14:paraId="527A9A46" w14:textId="77777777" w:rsidR="009B19F3" w:rsidRDefault="00994047">
      <w:pPr>
        <w:jc w:val="center"/>
      </w:pPr>
      <w:r>
        <w:rPr>
          <w:b/>
          <w:sz w:val="28"/>
        </w:rPr>
        <w:t>Version 2.0</w:t>
      </w:r>
    </w:p>
    <w:p w14:paraId="447D51A9" w14:textId="77777777" w:rsidR="009B19F3" w:rsidRDefault="00994047">
      <w:r>
        <w:br w:type="page"/>
      </w:r>
    </w:p>
    <w:p w14:paraId="16B29F42" w14:textId="77777777" w:rsidR="009B19F3" w:rsidRDefault="00994047">
      <w:pPr>
        <w:pStyle w:val="Heading1"/>
      </w:pPr>
      <w:r>
        <w:rPr>
          <w:rFonts w:ascii="Times New Roman" w:hAnsi="Times New Roman"/>
          <w:color w:val="000000"/>
        </w:rPr>
        <w:lastRenderedPageBreak/>
        <w:t>Revision History</w:t>
      </w:r>
    </w:p>
    <w:tbl>
      <w:tblPr>
        <w:tblStyle w:val="TableGrid"/>
        <w:tblW w:w="0" w:type="auto"/>
        <w:jc w:val="center"/>
        <w:tblLook w:val="04A0" w:firstRow="1" w:lastRow="0" w:firstColumn="1" w:lastColumn="0" w:noHBand="0" w:noVBand="1"/>
      </w:tblPr>
      <w:tblGrid>
        <w:gridCol w:w="2340"/>
        <w:gridCol w:w="2340"/>
        <w:gridCol w:w="2340"/>
        <w:gridCol w:w="2340"/>
      </w:tblGrid>
      <w:tr w:rsidR="009B19F3" w14:paraId="0D845149" w14:textId="77777777">
        <w:trPr>
          <w:jc w:val="center"/>
        </w:trPr>
        <w:tc>
          <w:tcPr>
            <w:tcW w:w="2340" w:type="dxa"/>
          </w:tcPr>
          <w:p w14:paraId="5D9458CD" w14:textId="77777777" w:rsidR="009B19F3" w:rsidRDefault="00994047">
            <w:r>
              <w:rPr>
                <w:b/>
                <w:sz w:val="20"/>
              </w:rPr>
              <w:t>Date</w:t>
            </w:r>
          </w:p>
        </w:tc>
        <w:tc>
          <w:tcPr>
            <w:tcW w:w="2340" w:type="dxa"/>
          </w:tcPr>
          <w:p w14:paraId="1F1FA8A9" w14:textId="77777777" w:rsidR="009B19F3" w:rsidRDefault="00994047">
            <w:r>
              <w:rPr>
                <w:b/>
                <w:sz w:val="20"/>
              </w:rPr>
              <w:t>Version</w:t>
            </w:r>
          </w:p>
        </w:tc>
        <w:tc>
          <w:tcPr>
            <w:tcW w:w="2340" w:type="dxa"/>
          </w:tcPr>
          <w:p w14:paraId="1C961C5C" w14:textId="77777777" w:rsidR="009B19F3" w:rsidRDefault="00994047">
            <w:r>
              <w:rPr>
                <w:b/>
                <w:sz w:val="20"/>
              </w:rPr>
              <w:t>Description</w:t>
            </w:r>
          </w:p>
        </w:tc>
        <w:tc>
          <w:tcPr>
            <w:tcW w:w="2340" w:type="dxa"/>
          </w:tcPr>
          <w:p w14:paraId="45CABB68" w14:textId="77777777" w:rsidR="009B19F3" w:rsidRDefault="00994047">
            <w:r>
              <w:rPr>
                <w:b/>
                <w:sz w:val="20"/>
              </w:rPr>
              <w:t>Author</w:t>
            </w:r>
          </w:p>
        </w:tc>
      </w:tr>
      <w:tr w:rsidR="009B19F3" w14:paraId="6E5BCCDB" w14:textId="77777777">
        <w:trPr>
          <w:jc w:val="center"/>
        </w:trPr>
        <w:tc>
          <w:tcPr>
            <w:tcW w:w="2340" w:type="dxa"/>
          </w:tcPr>
          <w:p w14:paraId="282F2275" w14:textId="77777777" w:rsidR="009B19F3" w:rsidRDefault="00994047">
            <w:r>
              <w:rPr>
                <w:sz w:val="20"/>
              </w:rPr>
              <w:t>21/04/26</w:t>
            </w:r>
          </w:p>
        </w:tc>
        <w:tc>
          <w:tcPr>
            <w:tcW w:w="2340" w:type="dxa"/>
          </w:tcPr>
          <w:p w14:paraId="33499A2D" w14:textId="77777777" w:rsidR="009B19F3" w:rsidRDefault="00994047">
            <w:r>
              <w:rPr>
                <w:sz w:val="20"/>
              </w:rPr>
              <w:t>2.0</w:t>
            </w:r>
          </w:p>
        </w:tc>
        <w:tc>
          <w:tcPr>
            <w:tcW w:w="2340" w:type="dxa"/>
          </w:tcPr>
          <w:p w14:paraId="29AC889D" w14:textId="77777777" w:rsidR="009B19F3" w:rsidRDefault="00994047">
            <w:r>
              <w:rPr>
                <w:sz w:val="20"/>
              </w:rPr>
              <w:t>Phase II Design Report covering system architecture, all twenty use cases with scenarios, collaboration/sequence diagrams, Petri-nets, E-R diagram, detailed pseudo-code, and system screens.</w:t>
            </w:r>
          </w:p>
        </w:tc>
        <w:tc>
          <w:tcPr>
            <w:tcW w:w="2340" w:type="dxa"/>
          </w:tcPr>
          <w:p w14:paraId="5B01C7D3" w14:textId="77777777" w:rsidR="009B19F3" w:rsidRDefault="00994047">
            <w:r>
              <w:rPr>
                <w:sz w:val="20"/>
              </w:rPr>
              <w:t>Diego Reyes Liranzo, Daniel Olekszyk, Samia Islam, Maisha Islam, Kyle Gosine</w:t>
            </w:r>
          </w:p>
        </w:tc>
      </w:tr>
    </w:tbl>
    <w:p w14:paraId="52CEDA47" w14:textId="77777777" w:rsidR="009B19F3" w:rsidRDefault="00994047">
      <w:r>
        <w:br w:type="page"/>
      </w:r>
    </w:p>
    <w:p w14:paraId="6498C536" w14:textId="77777777" w:rsidR="009B19F3" w:rsidRDefault="00994047">
      <w:pPr>
        <w:pStyle w:val="Heading1"/>
      </w:pPr>
      <w:r>
        <w:rPr>
          <w:rFonts w:ascii="Times New Roman" w:hAnsi="Times New Roman"/>
          <w:color w:val="000000"/>
        </w:rPr>
        <w:lastRenderedPageBreak/>
        <w:t>Table of Contents</w:t>
      </w:r>
    </w:p>
    <w:p w14:paraId="53D28647" w14:textId="77777777" w:rsidR="009B19F3" w:rsidRDefault="00994047">
      <w:r>
        <w:t>1.  Introduction</w:t>
      </w:r>
    </w:p>
    <w:p w14:paraId="4E762D94" w14:textId="77777777" w:rsidR="009B19F3" w:rsidRDefault="00994047">
      <w:r>
        <w:t xml:space="preserve">    1.1  Purpose</w:t>
      </w:r>
    </w:p>
    <w:p w14:paraId="26BF742A" w14:textId="77777777" w:rsidR="009B19F3" w:rsidRDefault="00994047">
      <w:r>
        <w:t xml:space="preserve">    1.2  System Collaboration Class Diagram</w:t>
      </w:r>
    </w:p>
    <w:p w14:paraId="19D82A3B" w14:textId="77777777" w:rsidR="009B19F3" w:rsidRDefault="00994047">
      <w:r>
        <w:t>2.  Use Cases</w:t>
      </w:r>
    </w:p>
    <w:p w14:paraId="14D8CB0A" w14:textId="77777777" w:rsidR="009B19F3" w:rsidRDefault="00994047">
      <w:r>
        <w:t xml:space="preserve">    2.1  Use-Case Diagram</w:t>
      </w:r>
    </w:p>
    <w:p w14:paraId="5BF1FB8C" w14:textId="77777777" w:rsidR="009B19F3" w:rsidRDefault="00994047">
      <w:r>
        <w:t xml:space="preserve">    2.2  Use-Case Scenarios (UC-1 through UC-20)</w:t>
      </w:r>
    </w:p>
    <w:p w14:paraId="6D4C1D8C" w14:textId="77777777" w:rsidR="009B19F3" w:rsidRDefault="00994047">
      <w:r>
        <w:t xml:space="preserve">    2.3  Collaboration and Sequence Diagrams</w:t>
      </w:r>
    </w:p>
    <w:p w14:paraId="1C166F16" w14:textId="77777777" w:rsidR="009B19F3" w:rsidRDefault="00994047">
      <w:r>
        <w:t xml:space="preserve">    2.4  Petri-Net Diagrams</w:t>
      </w:r>
    </w:p>
    <w:p w14:paraId="23B04FC6" w14:textId="77777777" w:rsidR="009B19F3" w:rsidRDefault="00994047">
      <w:r>
        <w:t>3.  E-R Diagram</w:t>
      </w:r>
    </w:p>
    <w:p w14:paraId="3DF11BEC" w14:textId="77777777" w:rsidR="009B19F3" w:rsidRDefault="00994047">
      <w:r>
        <w:t>4.  Detailed Design (Pseudo-Code)</w:t>
      </w:r>
    </w:p>
    <w:p w14:paraId="65C90107" w14:textId="77777777" w:rsidR="009B19F3" w:rsidRDefault="00994047">
      <w:r>
        <w:t>5.  System Screens</w:t>
      </w:r>
    </w:p>
    <w:p w14:paraId="6B3950A4" w14:textId="77777777" w:rsidR="009B19F3" w:rsidRDefault="00994047">
      <w:r>
        <w:t>6.  Meeting Memos</w:t>
      </w:r>
    </w:p>
    <w:p w14:paraId="10D7A163" w14:textId="77777777" w:rsidR="009B19F3" w:rsidRDefault="00994047">
      <w:r>
        <w:t>7.  Repository</w:t>
      </w:r>
    </w:p>
    <w:p w14:paraId="3B57058B" w14:textId="77777777" w:rsidR="009B19F3" w:rsidRDefault="00994047">
      <w:r>
        <w:br w:type="page"/>
      </w:r>
    </w:p>
    <w:p w14:paraId="147C7047" w14:textId="77777777" w:rsidR="009B19F3" w:rsidRDefault="00994047">
      <w:pPr>
        <w:pStyle w:val="Heading1"/>
      </w:pPr>
      <w:r>
        <w:rPr>
          <w:rFonts w:ascii="Times New Roman" w:hAnsi="Times New Roman"/>
          <w:color w:val="000000"/>
        </w:rPr>
        <w:lastRenderedPageBreak/>
        <w:t>1. Introduction</w:t>
      </w:r>
    </w:p>
    <w:p w14:paraId="04EC11EA" w14:textId="77777777" w:rsidR="009B19F3" w:rsidRDefault="00994047">
      <w:pPr>
        <w:pStyle w:val="Heading2"/>
      </w:pPr>
      <w:r>
        <w:rPr>
          <w:rFonts w:ascii="Times New Roman" w:hAnsi="Times New Roman"/>
          <w:color w:val="000000"/>
        </w:rPr>
        <w:t>1.1 Purpose</w:t>
      </w:r>
    </w:p>
    <w:p w14:paraId="6F77E15F" w14:textId="77777777" w:rsidR="009B19F3" w:rsidRDefault="00994047">
      <w:r>
        <w:t>This Phase II Design Report provides the data structures and logic required to implement the CUNYZeroLite college management system as specified in the Phase I Software Requirements Specification. It contains the Entity-Relationship model, detailed pseudo-code for every method, use-case scenarios with collaboration/sequence diagrams, Petri-nets, and representative system screen descriptions. The implementation will be based entirely on this document.</w:t>
      </w:r>
    </w:p>
    <w:p w14:paraId="650DEF86" w14:textId="77777777" w:rsidR="009B19F3" w:rsidRDefault="00994047">
      <w:pPr>
        <w:pStyle w:val="Heading2"/>
      </w:pPr>
      <w:r>
        <w:rPr>
          <w:rFonts w:ascii="Times New Roman" w:hAnsi="Times New Roman"/>
          <w:color w:val="000000"/>
        </w:rPr>
        <w:t>1.2 System Collaboration Class Diagram</w:t>
      </w:r>
    </w:p>
    <w:p w14:paraId="62AAC4D0" w14:textId="77777777" w:rsidR="009B19F3" w:rsidRDefault="00994047">
      <w:r>
        <w:t>The CUNYZeroLite system is organized around a three-layer architecture. The top tier is the set of browser-side pages and widgets the user interacts with. The middle tier is the set of server-side actions that validate input, enforce business rules, and orchestrate work. The bottom tier is the persistent store of domain entities accessed through an ORM.</w:t>
      </w:r>
    </w:p>
    <w:p w14:paraId="4C4D574C" w14:textId="77777777" w:rsidR="009B19F3" w:rsidRDefault="00994047">
      <w:pPr>
        <w:ind w:left="357"/>
        <w:jc w:val="center"/>
      </w:pP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drawing>
          <wp:inline xmlns:a="http://schemas.openxmlformats.org/drawingml/2006/main" xmlns:pic="http://schemas.openxmlformats.org/drawingml/2006/picture">
            <wp:extent cx="5760000" cy="4516308"/>
            <wp:docPr id="1931945831" name="Picture 1931945831"/>
            <wp:cNvGraphicFramePr>
              <a:graphicFrameLocks noChangeAspect="1"/>
            </wp:cNvGraphicFramePr>
            <a:graphic>
              <a:graphicData uri="http://schemas.openxmlformats.org/drawingml/2006/picture">
                <pic:pic>
                  <pic:nvPicPr>
                    <pic:cNvPr id="0" name="class_diagram.png"/>
                    <pic:cNvPicPr/>
                  </pic:nvPicPr>
                  <pic:blipFill>
                    <a:blip r:embed="rId43"/>
                    <a:stretch>
                      <a:fillRect/>
                    </a:stretch>
                  </pic:blipFill>
                  <pic:spPr>
                    <a:xfrm>
                      <a:off x="0" y="0"/>
                      <a:ext cx="5760000" cy="4516308"/>
                    </a:xfrm>
                    <a:prstGeom prst="rect"/>
                  </pic:spPr>
                </pic:pic>
              </a:graphicData>
            </a:graphic>
          </wp:inline>
        </w:drawing>
      </w:r>
    </w:p>
    <w:p>
      <w:pPr>
        <w:jc w:val="center"/>
      </w:pPr>
      <w:r>
        <w:rPr>
          <w:rFonts w:ascii="Times New Roman" w:hAnsi="Times New Roman"/>
          <w:i/>
          <w:sz w:val="20"/>
        </w:rPr>
        <w:t>Figure 1.1 — System Collaboration Class Diagram (three-layer architecture)</w:t>
      </w:r>
    </w:p>
    <w:p w14:paraId="4E1AE27D" w14:textId="77777777" w:rsidR="009B19F3" w:rsidRDefault="00994047">
      <w:r>
        <w:t>A user action in the browser layer issues an HTTP request or Server Action call to the control layer. The control layer performs authentication, input validation, and business-rule enforcement, then reads and writes domain entities through the Prisma ORM. Session identity is carried on an HTTP-only cookie; the AI assistant subsystem first consults a local policy knowledge base and falls back to an external model only when no local answer is available.</w:t>
      </w:r>
    </w:p>
    <w:p w14:paraId="786FB41E" w14:textId="77777777" w:rsidR="009B19F3" w:rsidRDefault="00994047">
      <w:r>
        <w:br w:type="page"/>
      </w:r>
    </w:p>
    <w:p w14:paraId="705DD383" w14:textId="77777777" w:rsidR="009B19F3" w:rsidRDefault="00994047">
      <w:pPr>
        <w:pStyle w:val="Heading1"/>
      </w:pPr>
      <w:r>
        <w:rPr>
          <w:rFonts w:ascii="Times New Roman" w:hAnsi="Times New Roman"/>
          <w:color w:val="000000"/>
        </w:rPr>
        <w:lastRenderedPageBreak/>
        <w:t>2. Use Cases</w:t>
      </w:r>
    </w:p>
    <w:p w14:paraId="5A884917" w14:textId="77777777" w:rsidR="009B19F3" w:rsidRDefault="00994047">
      <w:pPr>
        <w:pStyle w:val="Heading2"/>
      </w:pPr>
      <w:r>
        <w:rPr>
          <w:rFonts w:ascii="Times New Roman" w:hAnsi="Times New Roman"/>
          <w:color w:val="000000"/>
        </w:rPr>
        <w:t>2.1 Use-Case Diagram</w:t>
      </w:r>
    </w:p>
    <w:p w14:paraId="3968E4FA" w14:textId="77777777" w:rsidR="009B19F3" w:rsidRDefault="00994047">
      <w:r>
        <w:t>The diagram below is the organizing centerpiece of this report. It shows all four primary actors (Visitor, Student, Instructor, Registrar), the twenty use cases inside the CUNYZeroLite system boundary, and the associations linking each actor to the use cases they participate in. For readability the diagram itself carries only the primary actor–use-case associations; secondary actor participation and «include» / «extend» relationships between use cases are listed in full immediately underneath.</w:t>
      </w:r>
    </w:p>
    <w:p w14:paraId="08251AB3" w14:textId="77777777" w:rsidR="009B19F3" w:rsidRDefault="00994047">
      <w:pPr>
        <w:ind w:left="357"/>
        <w:jc w:val="center"/>
      </w:pP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drawing>
          <wp:inline xmlns:a="http://schemas.openxmlformats.org/drawingml/2006/main" xmlns:pic="http://schemas.openxmlformats.org/drawingml/2006/picture">
            <wp:extent cx="6120000" cy="4274774"/>
            <wp:docPr id="1931945832" name="Picture 1931945832"/>
            <wp:cNvGraphicFramePr>
              <a:graphicFrameLocks noChangeAspect="1"/>
            </wp:cNvGraphicFramePr>
            <a:graphic>
              <a:graphicData uri="http://schemas.openxmlformats.org/drawingml/2006/picture">
                <pic:pic>
                  <pic:nvPicPr>
                    <pic:cNvPr id="0" name="usecase_diagram.png"/>
                    <pic:cNvPicPr/>
                  </pic:nvPicPr>
                  <pic:blipFill>
                    <a:blip r:embed="rId44"/>
                    <a:stretch>
                      <a:fillRect/>
                    </a:stretch>
                  </pic:blipFill>
                  <pic:spPr>
                    <a:xfrm>
                      <a:off x="0" y="0"/>
                      <a:ext cx="6120000" cy="4274774"/>
                    </a:xfrm>
                    <a:prstGeom prst="rect"/>
                  </pic:spPr>
                </pic:pic>
              </a:graphicData>
            </a:graphic>
          </wp:inline>
        </w:drawing>
      </w:r>
    </w:p>
    <w:p>
      <w:pPr>
        <w:jc w:val="center"/>
      </w:pPr>
      <w:r>
        <w:rPr>
          <w:rFonts w:ascii="Times New Roman" w:hAnsi="Times New Roman"/>
          <w:i/>
          <w:sz w:val="20"/>
        </w:rPr>
        <w:t>Figure 2.0 — CUNYZeroLite Use-Case Diagram (4 actors × 20 use cases)</w:t>
      </w:r>
    </w:p>
    <w:p w14:paraId="127DEA45" w14:textId="77777777" w:rsidR="009B19F3" w:rsidRDefault="00994047">
      <w:r>
        <w:rPr>
          <w:b/>
        </w:rPr>
        <w:t>Relationships between use cases:</w:t>
      </w:r>
    </w:p>
    <w:p w14:paraId="0391171C" w14:textId="77777777" w:rsidR="009B19F3" w:rsidRDefault="00994047">
      <w:pPr>
        <w:pStyle w:val="ListBullet"/>
      </w:pPr>
      <w:r>
        <w:t>UC-2  &lt;&lt;include&gt;&gt;  UC-3  — Visitor's application triggers Registrar review.</w:t>
      </w:r>
    </w:p>
    <w:p w14:paraId="70304FEE" w14:textId="77777777" w:rsidR="009B19F3" w:rsidRDefault="00994047">
      <w:pPr>
        <w:pStyle w:val="ListBullet"/>
      </w:pPr>
      <w:r>
        <w:t>UC-10 &lt;&lt;include&gt;&gt;  UC-11 — Every filed complaint is reviewed by Registrar.</w:t>
      </w:r>
    </w:p>
    <w:p w14:paraId="08775799" w14:textId="77777777" w:rsidR="009B19F3" w:rsidRDefault="00994047">
      <w:pPr>
        <w:pStyle w:val="ListBullet"/>
      </w:pPr>
      <w:r>
        <w:t>UC-12 &lt;&lt;include&gt;&gt;  UC-13 — Every graduation application is reviewed by Registrar.</w:t>
      </w:r>
    </w:p>
    <w:p w14:paraId="65683F0E" w14:textId="77777777" w:rsidR="009B19F3" w:rsidRDefault="00994047">
      <w:pPr>
        <w:pStyle w:val="ListBullet"/>
      </w:pPr>
      <w:r>
        <w:t>UC-4  &lt;&lt;include&gt;&gt;  UC-17 — Advancing to RUNNING auto-invokes running-period rule enforcement.</w:t>
      </w:r>
    </w:p>
    <w:p w14:paraId="6B47D7F2" w14:textId="77777777" w:rsidR="009B19F3" w:rsidRDefault="00994047">
      <w:pPr>
        <w:pStyle w:val="ListBullet"/>
      </w:pPr>
      <w:r>
        <w:t>UC-4  &lt;&lt;include&gt;&gt;  UC-9 evaluation — Advancing to COMPLETED auto-invokes academic-standing evaluation (UC-9 post-conditions).</w:t>
      </w:r>
    </w:p>
    <w:p w14:paraId="3E345347" w14:textId="77777777" w:rsidR="009B19F3" w:rsidRDefault="00994047">
      <w:pPr>
        <w:pStyle w:val="ListBullet"/>
      </w:pPr>
      <w:r>
        <w:t>UC-6  &lt;&lt;extend&gt;&gt;   UC-7  — When a course is full, registration extends into the waitlist flow.</w:t>
      </w:r>
    </w:p>
    <w:p w14:paraId="786BA813" w14:textId="77777777" w:rsidR="009B19F3" w:rsidRDefault="00994047">
      <w:pPr>
        <w:pStyle w:val="ListBullet"/>
      </w:pPr>
      <w:r>
        <w:t>UC-8  &lt;&lt;include&gt;&gt;  UC-16 — Review filtering consults the Registrar-managed taboo-word list.</w:t>
      </w:r>
    </w:p>
    <w:p w14:paraId="551BE693" w14:textId="77777777" w:rsidR="009B19F3" w:rsidRDefault="00994047">
      <w:pPr>
        <w:pStyle w:val="ListBullet"/>
      </w:pPr>
      <w:r>
        <w:t>UC-18 &lt;&lt;extend&gt;&gt;   UC-7  — Dropping an enrollment auto-promotes the first waitlisted student.</w:t>
      </w:r>
    </w:p>
    <w:p w14:paraId="2A69710B" w14:textId="77777777" w:rsidR="009B19F3" w:rsidRDefault="00994047">
      <w:pPr>
        <w:pStyle w:val="ListBullet"/>
      </w:pPr>
      <w:r>
        <w:t>UC-19 &lt;&lt;extend&gt;&gt;   UC-6, UC-13 — An unpaid fine blocks registration and graduation until cleared.</w:t>
      </w:r>
    </w:p>
    <w:p w14:paraId="2A226C18" w14:textId="77777777" w:rsidR="009B19F3" w:rsidRDefault="00994047">
      <w:r>
        <w:rPr>
          <w:b/>
        </w:rPr>
        <w:t>Actors shared across multiple use cases:</w:t>
      </w:r>
    </w:p>
    <w:p w14:paraId="059997EF" w14:textId="77777777" w:rsidR="009B19F3" w:rsidRDefault="00994047">
      <w:pPr>
        <w:pStyle w:val="ListBullet"/>
      </w:pPr>
      <w:r>
        <w:t>The System itself is an implicit actor in UC-3 (auto-flagging qualified apps), UC-4 (period transition triggers), UC-6 (conflict/capacity checks), UC-8 (taboo filtering), UC-9 (GPA/honor-roll/termination evaluation), UC-17 (batch evaluation), and UC-20 (conflict detection).</w:t>
      </w:r>
    </w:p>
    <w:p w14:paraId="70665CAD" w14:textId="77777777" w:rsidR="009B19F3" w:rsidRDefault="00994047">
      <w:pPr>
        <w:pStyle w:val="ListBullet"/>
      </w:pPr>
      <w:r>
        <w:t>OpenAI GPT-4o-mini is an external secondary actor in UC-14.</w:t>
      </w:r>
    </w:p>
    <w:p w14:paraId="21FE432C" w14:textId="77777777" w:rsidR="009B19F3" w:rsidRDefault="00994047">
      <w:r>
        <w:br w:type="page"/>
      </w:r>
    </w:p>
    <w:p w14:paraId="3263BF3C" w14:textId="77777777" w:rsidR="009B19F3" w:rsidRDefault="00994047">
      <w:pPr>
        <w:pStyle w:val="Heading2"/>
      </w:pPr>
      <w:r>
        <w:rPr>
          <w:rFonts w:ascii="Times New Roman" w:hAnsi="Times New Roman"/>
          <w:color w:val="000000"/>
        </w:rPr>
        <w:lastRenderedPageBreak/>
        <w:t>2.2 Use-Case Scenarios</w:t>
      </w:r>
    </w:p>
    <w:p w14:paraId="37AC28E1" w14:textId="77777777" w:rsidR="009B19F3" w:rsidRDefault="00994047">
      <w:pPr>
        <w:pStyle w:val="Heading3"/>
      </w:pPr>
      <w:r>
        <w:rPr>
          <w:rFonts w:ascii="Times New Roman" w:hAnsi="Times New Roman"/>
          <w:color w:val="000000"/>
        </w:rPr>
        <w:t>UC-1: View Public Homepage</w:t>
      </w:r>
    </w:p>
    <w:p w14:paraId="62A90F89" w14:textId="77777777" w:rsidR="009B19F3" w:rsidRDefault="00994047">
      <w:r>
        <w:rPr>
          <w:b/>
        </w:rPr>
        <w:t>Actors:</w:t>
      </w:r>
    </w:p>
    <w:p w14:paraId="0AC5E5C5" w14:textId="77777777" w:rsidR="009B19F3" w:rsidRDefault="00994047">
      <w:pPr>
        <w:pStyle w:val="ListBullet"/>
      </w:pPr>
      <w:r>
        <w:t>Primary: Visitor.</w:t>
      </w:r>
    </w:p>
    <w:p w14:paraId="650C78BA" w14:textId="77777777" w:rsidR="009B19F3" w:rsidRDefault="00994047">
      <w:pPr>
        <w:pStyle w:val="ListBullet"/>
      </w:pPr>
      <w:r>
        <w:t>Secondary: Student, Instructor, Registrar (can also view the homepage when logged out).</w:t>
      </w:r>
    </w:p>
    <w:p w14:paraId="2A806052" w14:textId="77777777" w:rsidR="009B19F3" w:rsidRDefault="00994047">
      <w:r>
        <w:rPr>
          <w:b/>
        </w:rPr>
        <w:t>Normal Scenario:</w:t>
      </w:r>
    </w:p>
    <w:p w14:paraId="19FC0115" w14:textId="77777777" w:rsidR="009B19F3" w:rsidRDefault="00994047">
      <w:pPr>
        <w:pStyle w:val="ListBullet"/>
      </w:pPr>
      <w:r>
        <w:t>1. Visitor navigates to the homepage.</w:t>
      </w:r>
    </w:p>
    <w:p w14:paraId="73C24D8E" w14:textId="77777777" w:rsidR="009B19F3" w:rsidRDefault="00994047">
      <w:pPr>
        <w:pStyle w:val="ListBullet"/>
      </w:pPr>
      <w:r>
        <w:t>2. System displays general introduction, highest-rated courses, lowest-rated courses, and top-GPA students.</w:t>
      </w:r>
    </w:p>
    <w:p w14:paraId="00263301" w14:textId="77777777" w:rsidR="009B19F3" w:rsidRDefault="00994047">
      <w:pPr>
        <w:pStyle w:val="ListBullet"/>
      </w:pPr>
      <w:r>
        <w:t>3. Lite AI chat widget is visible in the corner.</w:t>
      </w:r>
    </w:p>
    <w:p w14:paraId="547F6EED" w14:textId="77777777" w:rsidR="009B19F3" w:rsidRDefault="00994047">
      <w:pPr>
        <w:pStyle w:val="ListBullet"/>
      </w:pPr>
      <w:r>
        <w:t>4. Visitor reads information or interacts with Lite.</w:t>
      </w:r>
    </w:p>
    <w:p w14:paraId="37CF5177" w14:textId="77777777" w:rsidR="009B19F3" w:rsidRDefault="00994047">
      <w:r>
        <w:rPr>
          <w:b/>
        </w:rPr>
        <w:t>Exceptional Scenarios:</w:t>
      </w:r>
    </w:p>
    <w:p w14:paraId="27752284" w14:textId="77777777" w:rsidR="009B19F3" w:rsidRDefault="00994047">
      <w:pPr>
        <w:pStyle w:val="ListBullet"/>
      </w:pPr>
      <w:r>
        <w:t>No data exists: System displays placeholder text ('No courses available yet').</w:t>
      </w:r>
    </w:p>
    <w:p w14:paraId="53B9E517" w14:textId="77777777" w:rsidR="009B19F3" w:rsidRDefault="00994047">
      <w:pPr>
        <w:pStyle w:val="ListBullet"/>
      </w:pPr>
      <w:r>
        <w:t>Database unreachable: System shows a generic error page.</w:t>
      </w:r>
    </w:p>
    <w:p w14:paraId="1D96739B" w14:textId="77777777" w:rsidR="009B19F3" w:rsidRDefault="00994047">
      <w:pPr>
        <w:pStyle w:val="Heading3"/>
      </w:pPr>
      <w:r>
        <w:rPr>
          <w:rFonts w:ascii="Times New Roman" w:hAnsi="Times New Roman"/>
          <w:color w:val="000000"/>
        </w:rPr>
        <w:t>UC-2: Apply as Student or Instructor</w:t>
      </w:r>
    </w:p>
    <w:p w14:paraId="2FDDC964" w14:textId="77777777" w:rsidR="009B19F3" w:rsidRDefault="00994047">
      <w:r>
        <w:rPr>
          <w:b/>
        </w:rPr>
        <w:t>Actors:</w:t>
      </w:r>
    </w:p>
    <w:p w14:paraId="6A83D120" w14:textId="77777777" w:rsidR="009B19F3" w:rsidRDefault="00994047">
      <w:pPr>
        <w:pStyle w:val="ListBullet"/>
      </w:pPr>
      <w:r>
        <w:t>Primary: Visitor.</w:t>
      </w:r>
    </w:p>
    <w:p w14:paraId="5DFAA39F" w14:textId="77777777" w:rsidR="009B19F3" w:rsidRDefault="00994047">
      <w:pPr>
        <w:pStyle w:val="ListBullet"/>
      </w:pPr>
      <w:r>
        <w:t>Secondary: Registrar (reviews the resulting application in UC-3); System (creates Application record with status PENDING).</w:t>
      </w:r>
    </w:p>
    <w:p w14:paraId="7363F349" w14:textId="77777777" w:rsidR="009B19F3" w:rsidRDefault="00994047">
      <w:r>
        <w:rPr>
          <w:b/>
        </w:rPr>
        <w:t>Normal Scenario:</w:t>
      </w:r>
    </w:p>
    <w:p w14:paraId="5C792045" w14:textId="77777777" w:rsidR="009B19F3" w:rsidRDefault="00994047">
      <w:pPr>
        <w:pStyle w:val="ListBullet"/>
      </w:pPr>
      <w:r>
        <w:t>1. Visitor clicks 'Apply' on the homepage.</w:t>
      </w:r>
    </w:p>
    <w:p w14:paraId="2DD7CE82" w14:textId="77777777" w:rsidR="009B19F3" w:rsidRDefault="00994047">
      <w:pPr>
        <w:pStyle w:val="ListBullet"/>
      </w:pPr>
      <w:r>
        <w:t>2. System presents application form.</w:t>
      </w:r>
    </w:p>
    <w:p w14:paraId="4B1A2A17" w14:textId="77777777" w:rsidR="009B19F3" w:rsidRDefault="00994047">
      <w:pPr>
        <w:pStyle w:val="ListBullet"/>
      </w:pPr>
      <w:r>
        <w:t>3. Visitor selects role (Student or Instructor).</w:t>
      </w:r>
    </w:p>
    <w:p w14:paraId="45CD9E87" w14:textId="77777777" w:rsidR="009B19F3" w:rsidRDefault="00994047">
      <w:pPr>
        <w:pStyle w:val="ListBullet"/>
      </w:pPr>
      <w:r>
        <w:t>4. For Student: enters prior GPA and written justification.</w:t>
      </w:r>
    </w:p>
    <w:p w14:paraId="7C4789A4" w14:textId="77777777" w:rsidR="009B19F3" w:rsidRDefault="00994047">
      <w:pPr>
        <w:pStyle w:val="ListBullet"/>
      </w:pPr>
      <w:r>
        <w:t>5. For Instructor: enters name and contact info (no justification required).</w:t>
      </w:r>
    </w:p>
    <w:p w14:paraId="5F78484B" w14:textId="77777777" w:rsidR="009B19F3" w:rsidRDefault="00994047">
      <w:pPr>
        <w:pStyle w:val="ListBullet"/>
      </w:pPr>
      <w:r>
        <w:t>6. Visitor submits the form.</w:t>
      </w:r>
    </w:p>
    <w:p w14:paraId="247A5EDB" w14:textId="77777777" w:rsidR="009B19F3" w:rsidRDefault="00994047">
      <w:pPr>
        <w:pStyle w:val="ListBullet"/>
      </w:pPr>
      <w:r>
        <w:t>7. System creates an Application record with status PENDING and displays confirmation.</w:t>
      </w:r>
    </w:p>
    <w:p w14:paraId="0595C9D5" w14:textId="77777777" w:rsidR="009B19F3" w:rsidRDefault="00994047">
      <w:r>
        <w:rPr>
          <w:b/>
        </w:rPr>
        <w:t>Exceptional Scenarios:</w:t>
      </w:r>
    </w:p>
    <w:p w14:paraId="5E6CB4C9" w14:textId="77777777" w:rsidR="009B19F3" w:rsidRDefault="00994047">
      <w:pPr>
        <w:pStyle w:val="ListBullet"/>
      </w:pPr>
      <w:r>
        <w:t>Missing required fields: System highlights empty fields and prevents submission.</w:t>
      </w:r>
    </w:p>
    <w:p w14:paraId="0B607D02" w14:textId="77777777" w:rsidR="009B19F3" w:rsidRDefault="00994047">
      <w:pPr>
        <w:pStyle w:val="ListBullet"/>
      </w:pPr>
      <w:r>
        <w:t>Prior GPA out of range (Student): System rejects values outside 0.0-4.0.</w:t>
      </w:r>
    </w:p>
    <w:p w14:paraId="0FA85E1E" w14:textId="77777777" w:rsidR="009B19F3" w:rsidRDefault="00994047">
      <w:pPr>
        <w:pStyle w:val="ListBullet"/>
      </w:pPr>
      <w:r>
        <w:t>Duplicate application: System informs the visitor that a pending application already exists.</w:t>
      </w:r>
    </w:p>
    <w:p w14:paraId="492F54B4" w14:textId="77777777" w:rsidR="009B19F3" w:rsidRDefault="00994047">
      <w:pPr>
        <w:pStyle w:val="Heading3"/>
      </w:pPr>
      <w:r>
        <w:rPr>
          <w:rFonts w:ascii="Times New Roman" w:hAnsi="Times New Roman"/>
          <w:color w:val="000000"/>
        </w:rPr>
        <w:lastRenderedPageBreak/>
        <w:t>UC-3: Approve/Reject Applications</w:t>
      </w:r>
    </w:p>
    <w:p w14:paraId="37D152E2" w14:textId="77777777" w:rsidR="009B19F3" w:rsidRDefault="00994047">
      <w:r>
        <w:rPr>
          <w:b/>
        </w:rPr>
        <w:t>Actors:</w:t>
      </w:r>
    </w:p>
    <w:p w14:paraId="74658B9A" w14:textId="77777777" w:rsidR="009B19F3" w:rsidRDefault="00994047">
      <w:pPr>
        <w:pStyle w:val="ListBullet"/>
      </w:pPr>
      <w:r>
        <w:t>Primary: Registrar.</w:t>
      </w:r>
    </w:p>
    <w:p w14:paraId="76A99B89" w14:textId="77777777" w:rsidR="009B19F3" w:rsidRDefault="00994047">
      <w:pPr>
        <w:pStyle w:val="ListBullet"/>
      </w:pPr>
      <w:r>
        <w:t>Secondary: Visitor (awaiting the decision and receiving credentials on accept); System (auto-flags qualified student applications, generates email/temp password).</w:t>
      </w:r>
    </w:p>
    <w:p w14:paraId="63C0DC11" w14:textId="77777777" w:rsidR="009B19F3" w:rsidRDefault="00994047">
      <w:r>
        <w:rPr>
          <w:b/>
        </w:rPr>
        <w:t>Normal Scenario:</w:t>
      </w:r>
    </w:p>
    <w:p w14:paraId="78C75768" w14:textId="77777777" w:rsidR="009B19F3" w:rsidRDefault="00994047">
      <w:pPr>
        <w:pStyle w:val="ListBullet"/>
      </w:pPr>
      <w:r>
        <w:t>1. Registrar navigates to the Applications page.</w:t>
      </w:r>
    </w:p>
    <w:p w14:paraId="12712BD1" w14:textId="77777777" w:rsidR="009B19F3" w:rsidRDefault="00994047">
      <w:pPr>
        <w:pStyle w:val="ListBullet"/>
      </w:pPr>
      <w:r>
        <w:t>2. System displays all PENDING applications.</w:t>
      </w:r>
    </w:p>
    <w:p w14:paraId="1AAAAE4B" w14:textId="77777777" w:rsidR="009B19F3" w:rsidRDefault="00994047">
      <w:pPr>
        <w:pStyle w:val="ListBullet"/>
      </w:pPr>
      <w:r>
        <w:t>3. For a Student application with prior GPA &gt; 3.0 and quota not reached, system flags for auto-acceptance.</w:t>
      </w:r>
    </w:p>
    <w:p w14:paraId="20ED4405" w14:textId="77777777" w:rsidR="009B19F3" w:rsidRDefault="00994047">
      <w:pPr>
        <w:pStyle w:val="ListBullet"/>
      </w:pPr>
      <w:r>
        <w:t>4. Registrar clicks 'Approve.'</w:t>
      </w:r>
    </w:p>
    <w:p w14:paraId="49574650" w14:textId="77777777" w:rsidR="009B19F3" w:rsidRDefault="00994047">
      <w:pPr>
        <w:pStyle w:val="ListBullet"/>
      </w:pPr>
      <w:r>
        <w:t>5. System generates university email (first initial + last name + 00@cuny.edu) and temporary password.</w:t>
      </w:r>
    </w:p>
    <w:p w14:paraId="34314461" w14:textId="77777777" w:rsidR="009B19F3" w:rsidRDefault="00994047">
      <w:pPr>
        <w:pStyle w:val="ListBullet"/>
      </w:pPr>
      <w:r>
        <w:t>6. Application status updates to ACCEPTED; new User record created with mustChangePassword = true.</w:t>
      </w:r>
    </w:p>
    <w:p w14:paraId="6119047E" w14:textId="77777777" w:rsidR="009B19F3" w:rsidRDefault="00994047">
      <w:r>
        <w:rPr>
          <w:b/>
        </w:rPr>
        <w:t>Exceptional Scenarios:</w:t>
      </w:r>
    </w:p>
    <w:p w14:paraId="17CE4C03" w14:textId="77777777" w:rsidR="009B19F3" w:rsidRDefault="00994047">
      <w:pPr>
        <w:pStyle w:val="ListBullet"/>
      </w:pPr>
      <w:r>
        <w:t>Reject a qualified student (GPA &gt; 3.0): System requires registrar to provide written justification.</w:t>
      </w:r>
    </w:p>
    <w:p w14:paraId="6046DAB1" w14:textId="77777777" w:rsidR="009B19F3" w:rsidRDefault="00994047">
      <w:pPr>
        <w:pStyle w:val="ListBullet"/>
      </w:pPr>
      <w:r>
        <w:t>Program quota reached: System alerts registrar; registrar may still override.</w:t>
      </w:r>
    </w:p>
    <w:p w14:paraId="19409CB5" w14:textId="77777777" w:rsidR="009B19F3" w:rsidRDefault="00994047">
      <w:pPr>
        <w:pStyle w:val="ListBullet"/>
      </w:pPr>
      <w:r>
        <w:t>Instructor application rejected: Status set to REJECTED with no justification required.</w:t>
      </w:r>
    </w:p>
    <w:p w14:paraId="5EC88E83" w14:textId="77777777" w:rsidR="009B19F3" w:rsidRDefault="00994047">
      <w:pPr>
        <w:pStyle w:val="Heading3"/>
      </w:pPr>
      <w:r>
        <w:rPr>
          <w:rFonts w:ascii="Times New Roman" w:hAnsi="Times New Roman"/>
          <w:color w:val="000000"/>
        </w:rPr>
        <w:t>UC-4: Manage Semester Periods</w:t>
      </w:r>
    </w:p>
    <w:p w14:paraId="4F1031B9" w14:textId="77777777" w:rsidR="009B19F3" w:rsidRDefault="00994047">
      <w:r>
        <w:rPr>
          <w:b/>
        </w:rPr>
        <w:t>Actors:</w:t>
      </w:r>
    </w:p>
    <w:p w14:paraId="3B5062E5" w14:textId="77777777" w:rsidR="009B19F3" w:rsidRDefault="00994047">
      <w:pPr>
        <w:pStyle w:val="ListBullet"/>
      </w:pPr>
      <w:r>
        <w:t>Primary: Registrar.</w:t>
      </w:r>
    </w:p>
    <w:p w14:paraId="15EEB91F" w14:textId="77777777" w:rsidR="009B19F3" w:rsidRDefault="00994047">
      <w:pPr>
        <w:pStyle w:val="ListBullet"/>
      </w:pPr>
      <w:r>
        <w:t>Secondary: Student, Instructor (impacted by each period transition); System (auto-invokes UC-17 rules on RUNNING and academic-standing evaluation on COMPLETED).</w:t>
      </w:r>
    </w:p>
    <w:p w14:paraId="02408A25" w14:textId="77777777" w:rsidR="009B19F3" w:rsidRDefault="00994047">
      <w:r>
        <w:rPr>
          <w:b/>
        </w:rPr>
        <w:t>Normal Scenario:</w:t>
      </w:r>
    </w:p>
    <w:p w14:paraId="0100638B" w14:textId="77777777" w:rsidR="009B19F3" w:rsidRDefault="00994047">
      <w:pPr>
        <w:pStyle w:val="ListBullet"/>
      </w:pPr>
      <w:r>
        <w:t>1. Registrar opens Semester Management.</w:t>
      </w:r>
    </w:p>
    <w:p w14:paraId="06F78486" w14:textId="77777777" w:rsidR="009B19F3" w:rsidRDefault="00994047">
      <w:pPr>
        <w:pStyle w:val="ListBullet"/>
      </w:pPr>
      <w:r>
        <w:t>2. System shows current semester and its period.</w:t>
      </w:r>
    </w:p>
    <w:p w14:paraId="60A3B58E" w14:textId="77777777" w:rsidR="009B19F3" w:rsidRDefault="00994047">
      <w:pPr>
        <w:pStyle w:val="ListBullet"/>
      </w:pPr>
      <w:r>
        <w:t>3. Registrar clicks 'Advance Period.'</w:t>
      </w:r>
    </w:p>
    <w:p w14:paraId="0378EE19" w14:textId="77777777" w:rsidR="009B19F3" w:rsidRDefault="00994047">
      <w:pPr>
        <w:pStyle w:val="ListBullet"/>
      </w:pPr>
      <w:r>
        <w:t>4. System transitions: CLASS_SETUP -&gt; REGISTRATION -&gt; RUNNING -&gt; GRADING -&gt; COMPLETED.</w:t>
      </w:r>
    </w:p>
    <w:p w14:paraId="5152F525" w14:textId="77777777" w:rsidR="009B19F3" w:rsidRDefault="00994047">
      <w:pPr>
        <w:pStyle w:val="ListBullet"/>
      </w:pPr>
      <w:r>
        <w:t>5. Period updates; UI reflects the new state.</w:t>
      </w:r>
    </w:p>
    <w:p w14:paraId="769371E4" w14:textId="77777777" w:rsidR="009B19F3" w:rsidRDefault="00994047">
      <w:r>
        <w:rPr>
          <w:b/>
        </w:rPr>
        <w:t>Exceptional Scenarios:</w:t>
      </w:r>
    </w:p>
    <w:p w14:paraId="118535C9" w14:textId="77777777" w:rsidR="009B19F3" w:rsidRDefault="00994047">
      <w:pPr>
        <w:pStyle w:val="ListBullet"/>
      </w:pPr>
      <w:r>
        <w:lastRenderedPageBreak/>
        <w:t>Advance to COMPLETED triggers academic evaluation: auto-recalculates GPAs, checks honor roll, issues termination/warnings.</w:t>
      </w:r>
    </w:p>
    <w:p w14:paraId="3E6D2089" w14:textId="77777777" w:rsidR="009B19F3" w:rsidRDefault="00994047">
      <w:pPr>
        <w:pStyle w:val="ListBullet"/>
      </w:pPr>
      <w:r>
        <w:t>No current semester exists: System prompts registrar to create one first.</w:t>
      </w:r>
    </w:p>
    <w:p w14:paraId="7B85EA4D" w14:textId="77777777" w:rsidR="009B19F3" w:rsidRDefault="00994047">
      <w:pPr>
        <w:pStyle w:val="ListBullet"/>
      </w:pPr>
      <w:r>
        <w:t>Advance out of order: System only allows the next sequential period.</w:t>
      </w:r>
    </w:p>
    <w:p w14:paraId="5B7A9790" w14:textId="77777777" w:rsidR="009B19F3" w:rsidRDefault="00994047">
      <w:pPr>
        <w:pStyle w:val="Heading3"/>
      </w:pPr>
      <w:r>
        <w:rPr>
          <w:rFonts w:ascii="Times New Roman" w:hAnsi="Times New Roman"/>
          <w:color w:val="000000"/>
        </w:rPr>
        <w:t>UC-5: Set Up Courses</w:t>
      </w:r>
    </w:p>
    <w:p w14:paraId="09155871" w14:textId="77777777" w:rsidR="009B19F3" w:rsidRDefault="00994047">
      <w:r>
        <w:rPr>
          <w:b/>
        </w:rPr>
        <w:t>Actors:</w:t>
      </w:r>
    </w:p>
    <w:p w14:paraId="12EE9476" w14:textId="77777777" w:rsidR="009B19F3" w:rsidRDefault="00994047">
      <w:pPr>
        <w:pStyle w:val="ListBullet"/>
      </w:pPr>
      <w:r>
        <w:t>Primary: Registrar.</w:t>
      </w:r>
    </w:p>
    <w:p w14:paraId="65C22930" w14:textId="77777777" w:rsidR="009B19F3" w:rsidRDefault="00994047">
      <w:pPr>
        <w:pStyle w:val="ListBullet"/>
      </w:pPr>
      <w:r>
        <w:t>Secondary: Instructor (assigned to course; receives warning if course is later cancelled); System (enforces unique code + CLASS_SETUP period).</w:t>
      </w:r>
    </w:p>
    <w:p w14:paraId="64B30AB9" w14:textId="77777777" w:rsidR="009B19F3" w:rsidRDefault="00994047">
      <w:r>
        <w:rPr>
          <w:b/>
        </w:rPr>
        <w:t>Normal Scenario:</w:t>
      </w:r>
    </w:p>
    <w:p w14:paraId="43AF57D0" w14:textId="77777777" w:rsidR="009B19F3" w:rsidRDefault="00994047">
      <w:pPr>
        <w:pStyle w:val="ListBullet"/>
      </w:pPr>
      <w:r>
        <w:t>1. Registrar opens Course Management during CLASS_SETUP.</w:t>
      </w:r>
    </w:p>
    <w:p w14:paraId="38C8A306" w14:textId="77777777" w:rsidR="009B19F3" w:rsidRDefault="00994047">
      <w:pPr>
        <w:pStyle w:val="ListBullet"/>
      </w:pPr>
      <w:r>
        <w:t>2. Registrar enters course code, name, credits, schedule, max students, and selects an instructor.</w:t>
      </w:r>
    </w:p>
    <w:p w14:paraId="0422FC91" w14:textId="77777777" w:rsidR="009B19F3" w:rsidRDefault="00994047">
      <w:pPr>
        <w:pStyle w:val="ListBullet"/>
      </w:pPr>
      <w:r>
        <w:t>3. System creates the Course record linked to the current semester.</w:t>
      </w:r>
    </w:p>
    <w:p w14:paraId="4D4002EB" w14:textId="77777777" w:rsidR="009B19F3" w:rsidRDefault="00994047">
      <w:pPr>
        <w:pStyle w:val="ListBullet"/>
      </w:pPr>
      <w:r>
        <w:t>4. Course appears in the course list.</w:t>
      </w:r>
    </w:p>
    <w:p w14:paraId="2BBCCCB6" w14:textId="77777777" w:rsidR="009B19F3" w:rsidRDefault="00994047">
      <w:r>
        <w:rPr>
          <w:b/>
        </w:rPr>
        <w:t>Exceptional Scenarios:</w:t>
      </w:r>
    </w:p>
    <w:p w14:paraId="050625B5" w14:textId="77777777" w:rsidR="009B19F3" w:rsidRDefault="00994047">
      <w:pPr>
        <w:pStyle w:val="ListBullet"/>
      </w:pPr>
      <w:r>
        <w:t>Duplicate course code in same semester: System rejects with error.</w:t>
      </w:r>
    </w:p>
    <w:p w14:paraId="57E13E16" w14:textId="77777777" w:rsidR="009B19F3" w:rsidRDefault="00994047">
      <w:pPr>
        <w:pStyle w:val="ListBullet"/>
      </w:pPr>
      <w:r>
        <w:t>Cancel a course: system sets cancelled = true and issues a warning to the instructor.</w:t>
      </w:r>
    </w:p>
    <w:p w14:paraId="7717A7B5" w14:textId="77777777" w:rsidR="009B19F3" w:rsidRDefault="00994047">
      <w:pPr>
        <w:pStyle w:val="ListBullet"/>
      </w:pPr>
      <w:r>
        <w:t>Semester not in CLASS_SETUP: System disables course creation.</w:t>
      </w:r>
    </w:p>
    <w:p w14:paraId="6189C329" w14:textId="77777777" w:rsidR="009B19F3" w:rsidRDefault="00994047">
      <w:pPr>
        <w:pStyle w:val="Heading3"/>
      </w:pPr>
      <w:r>
        <w:rPr>
          <w:rFonts w:ascii="Times New Roman" w:hAnsi="Times New Roman"/>
          <w:color w:val="000000"/>
        </w:rPr>
        <w:t>UC-6: Register for Courses</w:t>
      </w:r>
    </w:p>
    <w:p w14:paraId="7D10F832" w14:textId="77777777" w:rsidR="009B19F3" w:rsidRDefault="00994047">
      <w:r>
        <w:rPr>
          <w:b/>
        </w:rPr>
        <w:t>Actors:</w:t>
      </w:r>
    </w:p>
    <w:p w14:paraId="0F0EA37B" w14:textId="77777777" w:rsidR="009B19F3" w:rsidRDefault="00994047">
      <w:pPr>
        <w:pStyle w:val="ListBullet"/>
      </w:pPr>
      <w:r>
        <w:t>Primary: Student.</w:t>
      </w:r>
    </w:p>
    <w:p w14:paraId="3FA26F57" w14:textId="77777777" w:rsidR="009B19F3" w:rsidRDefault="00994047">
      <w:pPr>
        <w:pStyle w:val="ListBullet"/>
      </w:pPr>
      <w:r>
        <w:t>Secondary: Instructor (teaches the target course; sees new roster entry); System (enforces conflict, capacity, retake, suspension, and 2–4-course rules).</w:t>
      </w:r>
    </w:p>
    <w:p w14:paraId="55962549" w14:textId="77777777" w:rsidR="009B19F3" w:rsidRDefault="00994047">
      <w:r>
        <w:rPr>
          <w:b/>
        </w:rPr>
        <w:t>Normal Scenario:</w:t>
      </w:r>
    </w:p>
    <w:p w14:paraId="7C2142B3" w14:textId="77777777" w:rsidR="009B19F3" w:rsidRDefault="00994047">
      <w:pPr>
        <w:pStyle w:val="ListBullet"/>
      </w:pPr>
      <w:r>
        <w:t>1. Student opens Course Registration during REGISTRATION period.</w:t>
      </w:r>
    </w:p>
    <w:p w14:paraId="2308BD6C" w14:textId="77777777" w:rsidR="009B19F3" w:rsidRDefault="00994047">
      <w:pPr>
        <w:pStyle w:val="ListBullet"/>
      </w:pPr>
      <w:r>
        <w:t>2. System displays available courses for the current semester.</w:t>
      </w:r>
    </w:p>
    <w:p w14:paraId="21579D65" w14:textId="77777777" w:rsidR="009B19F3" w:rsidRDefault="00994047">
      <w:pPr>
        <w:pStyle w:val="ListBullet"/>
      </w:pPr>
      <w:r>
        <w:t>3. Student selects a course.</w:t>
      </w:r>
    </w:p>
    <w:p w14:paraId="393DF845" w14:textId="77777777" w:rsidR="009B19F3" w:rsidRDefault="00994047">
      <w:pPr>
        <w:pStyle w:val="ListBullet"/>
      </w:pPr>
      <w:r>
        <w:t>4. System checks: no time conflict, course not full, student not suspended/terminated, 2-4 courses.</w:t>
      </w:r>
    </w:p>
    <w:p w14:paraId="196A3AF9" w14:textId="77777777" w:rsidR="009B19F3" w:rsidRDefault="00994047">
      <w:pPr>
        <w:pStyle w:val="ListBullet"/>
      </w:pPr>
      <w:r>
        <w:t>5. System creates Enrollment record with status ENROLLED.</w:t>
      </w:r>
    </w:p>
    <w:p w14:paraId="1B651603" w14:textId="77777777" w:rsidR="009B19F3" w:rsidRDefault="00994047">
      <w:r>
        <w:rPr>
          <w:b/>
        </w:rPr>
        <w:t>Exceptional Scenarios:</w:t>
      </w:r>
    </w:p>
    <w:p w14:paraId="100A235F" w14:textId="77777777" w:rsidR="009B19F3" w:rsidRDefault="00994047">
      <w:pPr>
        <w:pStyle w:val="ListBullet"/>
      </w:pPr>
      <w:r>
        <w:lastRenderedPageBreak/>
        <w:t>Time conflict: System rejects and displays conflicting course.</w:t>
      </w:r>
    </w:p>
    <w:p w14:paraId="6FFBA26A" w14:textId="77777777" w:rsidR="009B19F3" w:rsidRDefault="00994047">
      <w:pPr>
        <w:pStyle w:val="ListBullet"/>
      </w:pPr>
      <w:r>
        <w:t>Course full: System creates Waitlist entry instead and shows waitlist position.</w:t>
      </w:r>
    </w:p>
    <w:p w14:paraId="2392B179" w14:textId="77777777" w:rsidR="009B19F3" w:rsidRDefault="00994047">
      <w:pPr>
        <w:pStyle w:val="ListBullet"/>
      </w:pPr>
      <w:r>
        <w:t>Student suspended or terminated: System denies with message.</w:t>
      </w:r>
    </w:p>
    <w:p w14:paraId="4DAF3743" w14:textId="77777777" w:rsidR="009B19F3" w:rsidRDefault="00994047">
      <w:pPr>
        <w:pStyle w:val="ListBullet"/>
      </w:pPr>
      <w:r>
        <w:t>Already enrolled in 4 courses: System prevents registration.</w:t>
      </w:r>
    </w:p>
    <w:p w14:paraId="55E7EA0B" w14:textId="77777777" w:rsidR="009B19F3" w:rsidRDefault="00994047">
      <w:pPr>
        <w:pStyle w:val="ListBullet"/>
      </w:pPr>
      <w:r>
        <w:t>Retaking a course not previously failed with F: System blocks re-enrollment.</w:t>
      </w:r>
    </w:p>
    <w:p w14:paraId="3D0A86A2" w14:textId="77777777" w:rsidR="009B19F3" w:rsidRDefault="00994047">
      <w:pPr>
        <w:pStyle w:val="Heading3"/>
      </w:pPr>
      <w:r>
        <w:rPr>
          <w:rFonts w:ascii="Times New Roman" w:hAnsi="Times New Roman"/>
          <w:color w:val="000000"/>
        </w:rPr>
        <w:t>UC-7: Manage Waitlist</w:t>
      </w:r>
    </w:p>
    <w:p w14:paraId="57DBB823" w14:textId="77777777" w:rsidR="009B19F3" w:rsidRDefault="00994047">
      <w:r>
        <w:rPr>
          <w:b/>
        </w:rPr>
        <w:t>Actors:</w:t>
      </w:r>
    </w:p>
    <w:p w14:paraId="2333F4E7" w14:textId="77777777" w:rsidR="009B19F3" w:rsidRDefault="00994047">
      <w:pPr>
        <w:pStyle w:val="ListBullet"/>
      </w:pPr>
      <w:r>
        <w:t>Primary: Instructor.</w:t>
      </w:r>
    </w:p>
    <w:p w14:paraId="1B4701C2" w14:textId="77777777" w:rsidR="009B19F3" w:rsidRDefault="00994047">
      <w:pPr>
        <w:pStyle w:val="ListBullet"/>
      </w:pPr>
      <w:r>
        <w:t>Secondary: Student (waitlisted — target of admission); System (re-orders remaining waitlist positions).</w:t>
      </w:r>
    </w:p>
    <w:p w14:paraId="0E1B4007" w14:textId="77777777" w:rsidR="009B19F3" w:rsidRDefault="00994047">
      <w:r>
        <w:rPr>
          <w:b/>
        </w:rPr>
        <w:t>Normal Scenario:</w:t>
      </w:r>
    </w:p>
    <w:p w14:paraId="46740A22" w14:textId="77777777" w:rsidR="009B19F3" w:rsidRDefault="00994047">
      <w:pPr>
        <w:pStyle w:val="ListBullet"/>
      </w:pPr>
      <w:r>
        <w:t>1. Instructor opens their course page.</w:t>
      </w:r>
    </w:p>
    <w:p w14:paraId="6CB5A007" w14:textId="77777777" w:rsidR="009B19F3" w:rsidRDefault="00994047">
      <w:pPr>
        <w:pStyle w:val="ListBullet"/>
      </w:pPr>
      <w:r>
        <w:t>2. System displays waitlisted students in order of request.</w:t>
      </w:r>
    </w:p>
    <w:p w14:paraId="0EC9190B" w14:textId="77777777" w:rsidR="009B19F3" w:rsidRDefault="00994047">
      <w:pPr>
        <w:pStyle w:val="ListBullet"/>
      </w:pPr>
      <w:r>
        <w:t>3. Instructor clicks 'Admit' next to a student.</w:t>
      </w:r>
    </w:p>
    <w:p w14:paraId="53D26F12" w14:textId="77777777" w:rsidR="009B19F3" w:rsidRDefault="00994047">
      <w:pPr>
        <w:pStyle w:val="ListBullet"/>
      </w:pPr>
      <w:r>
        <w:t>4. System changes Waitlist status to ADMITTED, creates an Enrollment record.</w:t>
      </w:r>
    </w:p>
    <w:p w14:paraId="4AFBE898" w14:textId="77777777" w:rsidR="009B19F3" w:rsidRDefault="00994047">
      <w:pPr>
        <w:pStyle w:val="ListBullet"/>
      </w:pPr>
      <w:r>
        <w:t>5. Waitlist positions update for remaining students.</w:t>
      </w:r>
    </w:p>
    <w:p w14:paraId="3D16EE01" w14:textId="77777777" w:rsidR="009B19F3" w:rsidRDefault="00994047">
      <w:r>
        <w:rPr>
          <w:b/>
        </w:rPr>
        <w:t>Exceptional Scenarios:</w:t>
      </w:r>
    </w:p>
    <w:p w14:paraId="33B56D96" w14:textId="77777777" w:rsidR="009B19F3" w:rsidRDefault="00994047">
      <w:pPr>
        <w:pStyle w:val="ListBullet"/>
      </w:pPr>
      <w:r>
        <w:t>Course at capacity and instructor admits: System allows (instructor override).</w:t>
      </w:r>
    </w:p>
    <w:p w14:paraId="5239E96F" w14:textId="77777777" w:rsidR="009B19F3" w:rsidRDefault="00994047">
      <w:pPr>
        <w:pStyle w:val="ListBullet"/>
      </w:pPr>
      <w:r>
        <w:t>Student no longer eligible (suspended since waitlisting): System warns instructor and blocks.</w:t>
      </w:r>
    </w:p>
    <w:p w14:paraId="12BD2E47" w14:textId="77777777" w:rsidR="009B19F3" w:rsidRDefault="00994047">
      <w:pPr>
        <w:pStyle w:val="ListBullet"/>
      </w:pPr>
      <w:r>
        <w:t>Empty waitlist: System displays 'No students on waitlist.'</w:t>
      </w:r>
    </w:p>
    <w:p w14:paraId="7EA5234B" w14:textId="77777777" w:rsidR="009B19F3" w:rsidRDefault="00994047">
      <w:pPr>
        <w:pStyle w:val="Heading3"/>
      </w:pPr>
      <w:r>
        <w:rPr>
          <w:rFonts w:ascii="Times New Roman" w:hAnsi="Times New Roman"/>
          <w:color w:val="000000"/>
        </w:rPr>
        <w:t>UC-8: Write and Rate Course Reviews</w:t>
      </w:r>
    </w:p>
    <w:p w14:paraId="2047FBB8" w14:textId="77777777" w:rsidR="009B19F3" w:rsidRDefault="00994047">
      <w:r>
        <w:rPr>
          <w:b/>
        </w:rPr>
        <w:t>Actors:</w:t>
      </w:r>
    </w:p>
    <w:p w14:paraId="049084E9" w14:textId="77777777" w:rsidR="009B19F3" w:rsidRDefault="00994047">
      <w:pPr>
        <w:pStyle w:val="ListBullet"/>
      </w:pPr>
      <w:r>
        <w:t>Primary: Student (review author).</w:t>
      </w:r>
    </w:p>
    <w:p w14:paraId="37478190" w14:textId="77777777" w:rsidR="009B19F3" w:rsidRDefault="00994047">
      <w:pPr>
        <w:pStyle w:val="ListBullet"/>
      </w:pPr>
      <w:r>
        <w:t>Secondary: Instructor (receives automatic warning if course average rating drops below 2.0); Registrar (owns the TabooWord list consulted during filtering, per UC-16); System (performs taboo-word replacement and hide logic).</w:t>
      </w:r>
    </w:p>
    <w:p w14:paraId="4D423D84" w14:textId="77777777" w:rsidR="009B19F3" w:rsidRDefault="00994047">
      <w:r>
        <w:rPr>
          <w:b/>
        </w:rPr>
        <w:t>Normal Scenario:</w:t>
      </w:r>
    </w:p>
    <w:p w14:paraId="013EC062" w14:textId="77777777" w:rsidR="009B19F3" w:rsidRDefault="00994047">
      <w:pPr>
        <w:pStyle w:val="ListBullet"/>
      </w:pPr>
      <w:r>
        <w:t>1. Student navigates to Course Reviews.</w:t>
      </w:r>
    </w:p>
    <w:p w14:paraId="5F671165" w14:textId="77777777" w:rsidR="009B19F3" w:rsidRDefault="00994047">
      <w:pPr>
        <w:pStyle w:val="ListBullet"/>
      </w:pPr>
      <w:r>
        <w:t>2. System shows enrolled courses (grades not yet posted).</w:t>
      </w:r>
    </w:p>
    <w:p w14:paraId="10132676" w14:textId="77777777" w:rsidR="009B19F3" w:rsidRDefault="00994047">
      <w:pPr>
        <w:pStyle w:val="ListBullet"/>
      </w:pPr>
      <w:r>
        <w:t>3. Student selects a course, enters 1-5 star rating and optional comment.</w:t>
      </w:r>
    </w:p>
    <w:p w14:paraId="49B748D8" w14:textId="77777777" w:rsidR="009B19F3" w:rsidRDefault="00994047">
      <w:pPr>
        <w:pStyle w:val="ListBullet"/>
      </w:pPr>
      <w:r>
        <w:t>4. System checks comment against TabooWord list.</w:t>
      </w:r>
    </w:p>
    <w:p w14:paraId="1772675B" w14:textId="77777777" w:rsidR="009B19F3" w:rsidRDefault="00994047">
      <w:pPr>
        <w:pStyle w:val="ListBullet"/>
      </w:pPr>
      <w:r>
        <w:t>5. Zero taboo words found: review is created and published.</w:t>
      </w:r>
    </w:p>
    <w:p w14:paraId="1AF3BC38" w14:textId="77777777" w:rsidR="009B19F3" w:rsidRDefault="00994047">
      <w:pPr>
        <w:pStyle w:val="ListBullet"/>
      </w:pPr>
      <w:r>
        <w:t>6. If course average rating drops below 2.0, instructor receives automatic warning.</w:t>
      </w:r>
    </w:p>
    <w:p w14:paraId="13885FA0" w14:textId="77777777" w:rsidR="009B19F3" w:rsidRDefault="00994047">
      <w:r>
        <w:rPr>
          <w:b/>
        </w:rPr>
        <w:lastRenderedPageBreak/>
        <w:t>Exceptional Scenarios:</w:t>
      </w:r>
    </w:p>
    <w:p w14:paraId="71C94833" w14:textId="77777777" w:rsidR="009B19F3" w:rsidRDefault="00994047">
      <w:pPr>
        <w:pStyle w:val="ListBullet"/>
      </w:pPr>
      <w:r>
        <w:t>1-2 taboo words: System replaces words with asterisks, publishes review, issues 1 warning.</w:t>
      </w:r>
    </w:p>
    <w:p w14:paraId="51E3CCE1" w14:textId="77777777" w:rsidR="009B19F3" w:rsidRDefault="00994047">
      <w:pPr>
        <w:pStyle w:val="ListBullet"/>
      </w:pPr>
      <w:r>
        <w:t>3+ taboo words: System hides review entirely and issues 2 warnings.</w:t>
      </w:r>
    </w:p>
    <w:p w14:paraId="2B37B36C" w14:textId="77777777" w:rsidR="009B19F3" w:rsidRDefault="00994047">
      <w:pPr>
        <w:pStyle w:val="ListBullet"/>
      </w:pPr>
      <w:r>
        <w:t>Grades already posted: System prevents review submission.</w:t>
      </w:r>
    </w:p>
    <w:p w14:paraId="12EB0E5A" w14:textId="77777777" w:rsidR="009B19F3" w:rsidRDefault="00994047">
      <w:pPr>
        <w:pStyle w:val="ListBullet"/>
      </w:pPr>
      <w:r>
        <w:t>Duplicate review: System rejects (unique constraint on authorId + courseId).</w:t>
      </w:r>
    </w:p>
    <w:p w14:paraId="5E925D8C" w14:textId="77777777" w:rsidR="009B19F3" w:rsidRDefault="00994047">
      <w:pPr>
        <w:pStyle w:val="Heading3"/>
      </w:pPr>
      <w:r>
        <w:rPr>
          <w:rFonts w:ascii="Times New Roman" w:hAnsi="Times New Roman"/>
          <w:color w:val="000000"/>
        </w:rPr>
        <w:t>UC-9: Assign Grades</w:t>
      </w:r>
    </w:p>
    <w:p w14:paraId="301BAF4F" w14:textId="77777777" w:rsidR="009B19F3" w:rsidRDefault="00994047">
      <w:r>
        <w:rPr>
          <w:b/>
        </w:rPr>
        <w:t>Actors:</w:t>
      </w:r>
    </w:p>
    <w:p w14:paraId="31212F4F" w14:textId="77777777" w:rsidR="009B19F3" w:rsidRDefault="00994047">
      <w:pPr>
        <w:pStyle w:val="ListBullet"/>
      </w:pPr>
      <w:r>
        <w:t>Primary: Instructor.</w:t>
      </w:r>
    </w:p>
    <w:p w14:paraId="6120B9B9" w14:textId="77777777" w:rsidR="009B19F3" w:rsidRDefault="00994047">
      <w:pPr>
        <w:pStyle w:val="ListBullet"/>
      </w:pPr>
      <w:r>
        <w:t>Secondary: Student (grade recipient; may be terminated, warned, or added to honor roll); Registrar (may question instructor on outlier class GPA; triggers termination/honor-roll at COMPLETED); System (runs academic-standing evaluation on finalization).</w:t>
      </w:r>
    </w:p>
    <w:p w14:paraId="3F81C7BF" w14:textId="77777777" w:rsidR="009B19F3" w:rsidRDefault="00994047">
      <w:r>
        <w:rPr>
          <w:b/>
        </w:rPr>
        <w:t>Normal Scenario:</w:t>
      </w:r>
    </w:p>
    <w:p w14:paraId="70D8C68C" w14:textId="77777777" w:rsidR="009B19F3" w:rsidRDefault="00994047">
      <w:pPr>
        <w:pStyle w:val="ListBullet"/>
      </w:pPr>
      <w:r>
        <w:t>1. Instructor opens Grading page during GRADING period.</w:t>
      </w:r>
    </w:p>
    <w:p w14:paraId="4745D2BC" w14:textId="77777777" w:rsidR="009B19F3" w:rsidRDefault="00994047">
      <w:pPr>
        <w:pStyle w:val="ListBullet"/>
      </w:pPr>
      <w:r>
        <w:t>2. System lists all enrolled students per course.</w:t>
      </w:r>
    </w:p>
    <w:p w14:paraId="5CB24319" w14:textId="77777777" w:rsidR="009B19F3" w:rsidRDefault="00994047">
      <w:pPr>
        <w:pStyle w:val="ListBullet"/>
      </w:pPr>
      <w:r>
        <w:t>3. Instructor assigns a letter grade (A, B, C, D, or F) to each student.</w:t>
      </w:r>
    </w:p>
    <w:p w14:paraId="3DC4F6E4" w14:textId="77777777" w:rsidR="009B19F3" w:rsidRDefault="00994047">
      <w:pPr>
        <w:pStyle w:val="ListBullet"/>
      </w:pPr>
      <w:r>
        <w:t>4. System saves grades to Enrollment records.</w:t>
      </w:r>
    </w:p>
    <w:p w14:paraId="48405661" w14:textId="77777777" w:rsidR="009B19F3" w:rsidRDefault="00994047">
      <w:pPr>
        <w:pStyle w:val="ListBullet"/>
      </w:pPr>
      <w:r>
        <w:t>5. When all students graded, system marks grading complete for that course.</w:t>
      </w:r>
    </w:p>
    <w:p w14:paraId="673EA100" w14:textId="77777777" w:rsidR="009B19F3" w:rsidRDefault="00994047">
      <w:r>
        <w:rPr>
          <w:b/>
        </w:rPr>
        <w:t>Exceptional Scenarios:</w:t>
      </w:r>
    </w:p>
    <w:p w14:paraId="68B36E11" w14:textId="77777777" w:rsidR="009B19F3" w:rsidRDefault="00994047">
      <w:pPr>
        <w:pStyle w:val="ListBullet"/>
      </w:pPr>
      <w:r>
        <w:t>Not all students graded before period ends: Instructor receives a warning.</w:t>
      </w:r>
    </w:p>
    <w:p w14:paraId="46925FB0" w14:textId="77777777" w:rsidR="009B19F3" w:rsidRDefault="00994047">
      <w:pPr>
        <w:pStyle w:val="ListBullet"/>
      </w:pPr>
      <w:r>
        <w:t>Class GPA &gt; 3.5 or &lt; 2.5: Registrar may question instructor and issue warning.</w:t>
      </w:r>
    </w:p>
    <w:p w14:paraId="786DB0C9" w14:textId="77777777" w:rsidR="009B19F3" w:rsidRDefault="00994047">
      <w:pPr>
        <w:pStyle w:val="ListBullet"/>
      </w:pPr>
      <w:r>
        <w:t>Student fails same course twice: System auto-terminates after finalization.</w:t>
      </w:r>
    </w:p>
    <w:p w14:paraId="232404A9" w14:textId="77777777" w:rsidR="009B19F3" w:rsidRDefault="00994047">
      <w:pPr>
        <w:pStyle w:val="ListBullet"/>
      </w:pPr>
      <w:r>
        <w:t>Student cumulative GPA &lt; 2.0: System auto-terminates.</w:t>
      </w:r>
    </w:p>
    <w:p w14:paraId="37D381C4" w14:textId="77777777" w:rsidR="009B19F3" w:rsidRDefault="00994047">
      <w:pPr>
        <w:pStyle w:val="ListBullet"/>
      </w:pPr>
      <w:r>
        <w:t>Student GPA 2.0-2.25: Warning issued; must interview registrar.</w:t>
      </w:r>
    </w:p>
    <w:p w14:paraId="482602C9" w14:textId="77777777" w:rsidR="009B19F3" w:rsidRDefault="00994047">
      <w:pPr>
        <w:pStyle w:val="ListBullet"/>
      </w:pPr>
      <w:r>
        <w:t>Semester GPA &gt; 3.75 or cumulative &gt; 3.5 (after &gt;1 semester): Honor roll; can remove one warning.</w:t>
      </w:r>
    </w:p>
    <w:p w14:paraId="7545B6E7" w14:textId="77777777" w:rsidR="009B19F3" w:rsidRDefault="00994047">
      <w:pPr>
        <w:pStyle w:val="Heading3"/>
      </w:pPr>
      <w:r>
        <w:rPr>
          <w:rFonts w:ascii="Times New Roman" w:hAnsi="Times New Roman"/>
          <w:color w:val="000000"/>
        </w:rPr>
        <w:t>UC-10: File Complaint</w:t>
      </w:r>
    </w:p>
    <w:p w14:paraId="0E86AC9D" w14:textId="77777777" w:rsidR="009B19F3" w:rsidRDefault="00994047">
      <w:r>
        <w:rPr>
          <w:b/>
        </w:rPr>
        <w:t>Actors:</w:t>
      </w:r>
    </w:p>
    <w:p w14:paraId="5F98BDB4" w14:textId="77777777" w:rsidR="009B19F3" w:rsidRDefault="00994047">
      <w:pPr>
        <w:pStyle w:val="ListBullet"/>
      </w:pPr>
      <w:r>
        <w:t>Primary: Student OR Instructor (the filer).</w:t>
      </w:r>
    </w:p>
    <w:p w14:paraId="01B284DA" w14:textId="77777777" w:rsidR="009B19F3" w:rsidRDefault="00994047">
      <w:pPr>
        <w:pStyle w:val="ListBullet"/>
      </w:pPr>
      <w:r>
        <w:t>Secondary: Student or Instructor (the target named in the complaint); Registrar (resolves the complaint in UC-11 and may warn an instructor filer for unjustified filings).</w:t>
      </w:r>
    </w:p>
    <w:p w14:paraId="389F463C" w14:textId="77777777" w:rsidR="009B19F3" w:rsidRDefault="00994047">
      <w:r>
        <w:rPr>
          <w:b/>
        </w:rPr>
        <w:t>Normal Scenario:</w:t>
      </w:r>
    </w:p>
    <w:p w14:paraId="515637A0" w14:textId="77777777" w:rsidR="009B19F3" w:rsidRDefault="00994047">
      <w:pPr>
        <w:pStyle w:val="ListBullet"/>
      </w:pPr>
      <w:r>
        <w:t>1. Student or Instructor navigates to File Complaint.</w:t>
      </w:r>
    </w:p>
    <w:p w14:paraId="73A0DF12" w14:textId="77777777" w:rsidR="009B19F3" w:rsidRDefault="00994047">
      <w:pPr>
        <w:pStyle w:val="ListBullet"/>
      </w:pPr>
      <w:r>
        <w:lastRenderedPageBreak/>
        <w:t>2. User selects target (a student or instructor), enters description.</w:t>
      </w:r>
    </w:p>
    <w:p w14:paraId="7D9AAF98" w14:textId="77777777" w:rsidR="009B19F3" w:rsidRDefault="00994047">
      <w:pPr>
        <w:pStyle w:val="ListBullet"/>
      </w:pPr>
      <w:r>
        <w:t>3. System creates Complaint record with status PENDING.</w:t>
      </w:r>
    </w:p>
    <w:p w14:paraId="324F5660" w14:textId="77777777" w:rsidR="009B19F3" w:rsidRDefault="00994047">
      <w:pPr>
        <w:pStyle w:val="ListBullet"/>
      </w:pPr>
      <w:r>
        <w:t>4. Confirmation shown.</w:t>
      </w:r>
    </w:p>
    <w:p w14:paraId="28B179F7" w14:textId="77777777" w:rsidR="009B19F3" w:rsidRDefault="00994047">
      <w:r>
        <w:rPr>
          <w:b/>
        </w:rPr>
        <w:t>Exceptional Scenarios:</w:t>
      </w:r>
    </w:p>
    <w:p w14:paraId="3BA0D172" w14:textId="77777777" w:rsidR="009B19F3" w:rsidRDefault="00994047">
      <w:pPr>
        <w:pStyle w:val="ListBullet"/>
      </w:pPr>
      <w:r>
        <w:t>Complaint against self: System prevents filing.</w:t>
      </w:r>
    </w:p>
    <w:p w14:paraId="238FDEA7" w14:textId="77777777" w:rsidR="009B19F3" w:rsidRDefault="00994047">
      <w:pPr>
        <w:pStyle w:val="ListBullet"/>
      </w:pPr>
      <w:r>
        <w:t>Empty description: System requires text before submission.</w:t>
      </w:r>
    </w:p>
    <w:p w14:paraId="615D7725" w14:textId="77777777" w:rsidR="009B19F3" w:rsidRDefault="00994047">
      <w:pPr>
        <w:pStyle w:val="Heading3"/>
      </w:pPr>
      <w:r>
        <w:rPr>
          <w:rFonts w:ascii="Times New Roman" w:hAnsi="Times New Roman"/>
          <w:color w:val="000000"/>
        </w:rPr>
        <w:t>UC-11: Process Complaints</w:t>
      </w:r>
    </w:p>
    <w:p w14:paraId="59B0B569" w14:textId="77777777" w:rsidR="009B19F3" w:rsidRDefault="00994047">
      <w:r>
        <w:rPr>
          <w:b/>
        </w:rPr>
        <w:t>Actors:</w:t>
      </w:r>
    </w:p>
    <w:p w14:paraId="6B2C575B" w14:textId="77777777" w:rsidR="009B19F3" w:rsidRDefault="00994047">
      <w:pPr>
        <w:pStyle w:val="ListBullet"/>
      </w:pPr>
      <w:r>
        <w:t>Primary: Registrar.</w:t>
      </w:r>
    </w:p>
    <w:p w14:paraId="1F203293" w14:textId="77777777" w:rsidR="009B19F3" w:rsidRDefault="00994047">
      <w:pPr>
        <w:pStyle w:val="ListBullet"/>
      </w:pPr>
      <w:r>
        <w:t>Secondary: Student or Instructor (target — receives warning, de-registration, or no action); Student or Instructor (filer — may be warned back for unjustified filing); System (auto-suspends + applies $100 fine when target hits 3 warnings).</w:t>
      </w:r>
    </w:p>
    <w:p w14:paraId="3140F643" w14:textId="77777777" w:rsidR="009B19F3" w:rsidRDefault="00994047">
      <w:r>
        <w:rPr>
          <w:b/>
        </w:rPr>
        <w:t>Normal Scenario:</w:t>
      </w:r>
    </w:p>
    <w:p w14:paraId="24343F69" w14:textId="77777777" w:rsidR="009B19F3" w:rsidRDefault="00994047">
      <w:pPr>
        <w:pStyle w:val="ListBullet"/>
      </w:pPr>
      <w:r>
        <w:t>1. Registrar opens Pending Complaints.</w:t>
      </w:r>
    </w:p>
    <w:p w14:paraId="0371552C" w14:textId="77777777" w:rsidR="009B19F3" w:rsidRDefault="00994047">
      <w:pPr>
        <w:pStyle w:val="ListBullet"/>
      </w:pPr>
      <w:r>
        <w:t>2. System lists all PENDING complaints with filer and target details.</w:t>
      </w:r>
    </w:p>
    <w:p w14:paraId="2DDD2B0A" w14:textId="77777777" w:rsidR="009B19F3" w:rsidRDefault="00994047">
      <w:pPr>
        <w:pStyle w:val="ListBullet"/>
      </w:pPr>
      <w:r>
        <w:t>3. Registrar reviews and chooses action: issue warning, de-register student, or dismiss.</w:t>
      </w:r>
    </w:p>
    <w:p w14:paraId="18C8DF00" w14:textId="77777777" w:rsidR="009B19F3" w:rsidRDefault="00994047">
      <w:pPr>
        <w:pStyle w:val="ListBullet"/>
      </w:pPr>
      <w:r>
        <w:t>4. System updates Complaint status to RESOLVED and records resolution.</w:t>
      </w:r>
    </w:p>
    <w:p w14:paraId="6D1FB799" w14:textId="77777777" w:rsidR="009B19F3" w:rsidRDefault="00994047">
      <w:r>
        <w:rPr>
          <w:b/>
        </w:rPr>
        <w:t>Exceptional Scenarios:</w:t>
      </w:r>
    </w:p>
    <w:p w14:paraId="74D3560D" w14:textId="77777777" w:rsidR="009B19F3" w:rsidRDefault="00994047">
      <w:pPr>
        <w:pStyle w:val="ListBullet"/>
      </w:pPr>
      <w:r>
        <w:t>Instructor-filed complaint: Registrar must either punish target or warn instructor for unjustified filing.</w:t>
      </w:r>
    </w:p>
    <w:p w14:paraId="6A991918" w14:textId="77777777" w:rsidR="009B19F3" w:rsidRDefault="00994047">
      <w:pPr>
        <w:pStyle w:val="ListBullet"/>
      </w:pPr>
      <w:r>
        <w:t>Action triggers 3rd warning: System auto-suspends student, sets fineOwed.</w:t>
      </w:r>
    </w:p>
    <w:p w14:paraId="0E64AEF9" w14:textId="77777777" w:rsidR="009B19F3" w:rsidRDefault="00994047">
      <w:pPr>
        <w:pStyle w:val="ListBullet"/>
      </w:pPr>
      <w:r>
        <w:t>Dismiss complaint: Status set to DISMISSED, no action taken.</w:t>
      </w:r>
    </w:p>
    <w:p w14:paraId="47994698" w14:textId="77777777" w:rsidR="009B19F3" w:rsidRDefault="00994047">
      <w:pPr>
        <w:pStyle w:val="Heading3"/>
      </w:pPr>
      <w:r>
        <w:rPr>
          <w:rFonts w:ascii="Times New Roman" w:hAnsi="Times New Roman"/>
          <w:color w:val="000000"/>
        </w:rPr>
        <w:t>UC-12: Apply for Graduation</w:t>
      </w:r>
    </w:p>
    <w:p w14:paraId="5E3621A3" w14:textId="77777777" w:rsidR="009B19F3" w:rsidRDefault="00994047">
      <w:r>
        <w:rPr>
          <w:b/>
        </w:rPr>
        <w:t>Actors:</w:t>
      </w:r>
    </w:p>
    <w:p w14:paraId="5DB5640C" w14:textId="77777777" w:rsidR="009B19F3" w:rsidRDefault="00994047">
      <w:pPr>
        <w:pStyle w:val="ListBullet"/>
      </w:pPr>
      <w:r>
        <w:t>Primary: Student.</w:t>
      </w:r>
    </w:p>
    <w:p w14:paraId="12CC078A" w14:textId="77777777" w:rsidR="009B19F3" w:rsidRDefault="00994047">
      <w:pPr>
        <w:pStyle w:val="ListBullet"/>
      </w:pPr>
      <w:r>
        <w:t>Secondary: Registrar (approver in UC-13); System (counts completed passing courses and flags reckless applications).</w:t>
      </w:r>
    </w:p>
    <w:p w14:paraId="3849F12E" w14:textId="77777777" w:rsidR="009B19F3" w:rsidRDefault="00994047">
      <w:r>
        <w:rPr>
          <w:b/>
        </w:rPr>
        <w:t>Normal Scenario:</w:t>
      </w:r>
    </w:p>
    <w:p w14:paraId="07B64675" w14:textId="77777777" w:rsidR="009B19F3" w:rsidRDefault="00994047">
      <w:pPr>
        <w:pStyle w:val="ListBullet"/>
      </w:pPr>
      <w:r>
        <w:t>1. Student navigates to Graduation Application.</w:t>
      </w:r>
    </w:p>
    <w:p w14:paraId="76B9BAB0" w14:textId="77777777" w:rsidR="009B19F3" w:rsidRDefault="00994047">
      <w:pPr>
        <w:pStyle w:val="ListBullet"/>
      </w:pPr>
      <w:r>
        <w:t>2. System verifies student has completed 8 courses with passing grades.</w:t>
      </w:r>
    </w:p>
    <w:p w14:paraId="4E3BD704" w14:textId="77777777" w:rsidR="009B19F3" w:rsidRDefault="00994047">
      <w:pPr>
        <w:pStyle w:val="ListBullet"/>
      </w:pPr>
      <w:r>
        <w:t>3. Student submits application.</w:t>
      </w:r>
    </w:p>
    <w:p w14:paraId="68B48FA4" w14:textId="77777777" w:rsidR="009B19F3" w:rsidRDefault="00994047">
      <w:pPr>
        <w:pStyle w:val="ListBullet"/>
      </w:pPr>
      <w:r>
        <w:t>4. System creates GraduationRequest with status PENDING.</w:t>
      </w:r>
    </w:p>
    <w:p w14:paraId="71F76296" w14:textId="77777777" w:rsidR="009B19F3" w:rsidRDefault="00994047">
      <w:r>
        <w:rPr>
          <w:b/>
        </w:rPr>
        <w:lastRenderedPageBreak/>
        <w:t>Exceptional Scenarios:</w:t>
      </w:r>
    </w:p>
    <w:p w14:paraId="3A8E16CB" w14:textId="77777777" w:rsidR="009B19F3" w:rsidRDefault="00994047">
      <w:pPr>
        <w:pStyle w:val="ListBullet"/>
      </w:pPr>
      <w:r>
        <w:t>Fewer than 8 completed courses: System warns this is premature; student may still submit.</w:t>
      </w:r>
    </w:p>
    <w:p w14:paraId="780D3EC9" w14:textId="77777777" w:rsidR="009B19F3" w:rsidRDefault="00994047">
      <w:pPr>
        <w:pStyle w:val="ListBullet"/>
      </w:pPr>
      <w:r>
        <w:t>Reckless application: If registrar rejects, student receives a warning.</w:t>
      </w:r>
    </w:p>
    <w:p w14:paraId="2F2EAB71" w14:textId="77777777" w:rsidR="009B19F3" w:rsidRDefault="00994047">
      <w:pPr>
        <w:pStyle w:val="Heading3"/>
      </w:pPr>
      <w:r>
        <w:rPr>
          <w:rFonts w:ascii="Times New Roman" w:hAnsi="Times New Roman"/>
          <w:color w:val="000000"/>
        </w:rPr>
        <w:t>UC-13: Approve/Reject Graduation</w:t>
      </w:r>
    </w:p>
    <w:p w14:paraId="2C73E2CC" w14:textId="77777777" w:rsidR="009B19F3" w:rsidRDefault="00994047">
      <w:r>
        <w:rPr>
          <w:b/>
        </w:rPr>
        <w:t>Actors:</w:t>
      </w:r>
    </w:p>
    <w:p w14:paraId="74D0704B" w14:textId="77777777" w:rsidR="009B19F3" w:rsidRDefault="00994047">
      <w:pPr>
        <w:pStyle w:val="ListBullet"/>
      </w:pPr>
      <w:r>
        <w:t>Primary: Registrar.</w:t>
      </w:r>
    </w:p>
    <w:p w14:paraId="7B70D252" w14:textId="77777777" w:rsidR="009B19F3" w:rsidRDefault="00994047">
      <w:pPr>
        <w:pStyle w:val="ListBullet"/>
      </w:pPr>
      <w:r>
        <w:t>Secondary: Student (applicant — graduated on approve, warned on reject if reckless); System (verifies 8 passing courses and no outstanding holds).</w:t>
      </w:r>
    </w:p>
    <w:p w14:paraId="32419557" w14:textId="77777777" w:rsidR="009B19F3" w:rsidRDefault="00994047">
      <w:r>
        <w:rPr>
          <w:b/>
        </w:rPr>
        <w:t>Normal Scenario:</w:t>
      </w:r>
    </w:p>
    <w:p w14:paraId="190B06B2" w14:textId="77777777" w:rsidR="009B19F3" w:rsidRDefault="00994047">
      <w:pPr>
        <w:pStyle w:val="ListBullet"/>
      </w:pPr>
      <w:r>
        <w:t>1. Registrar opens Graduation Requests.</w:t>
      </w:r>
    </w:p>
    <w:p w14:paraId="570C9734" w14:textId="77777777" w:rsidR="009B19F3" w:rsidRDefault="00994047">
      <w:pPr>
        <w:pStyle w:val="ListBullet"/>
      </w:pPr>
      <w:r>
        <w:t>2. System displays pending requests with student course history.</w:t>
      </w:r>
    </w:p>
    <w:p w14:paraId="19119D1B" w14:textId="77777777" w:rsidR="009B19F3" w:rsidRDefault="00994047">
      <w:pPr>
        <w:pStyle w:val="ListBullet"/>
      </w:pPr>
      <w:r>
        <w:t>3. Registrar verifies 8 courses with passing grades and no outstanding holds.</w:t>
      </w:r>
    </w:p>
    <w:p w14:paraId="53C4C7E9" w14:textId="77777777" w:rsidR="009B19F3" w:rsidRDefault="00994047">
      <w:pPr>
        <w:pStyle w:val="ListBullet"/>
      </w:pPr>
      <w:r>
        <w:t>4. Registrar approves: student's graduated flag set to true; student leaves system.</w:t>
      </w:r>
    </w:p>
    <w:p w14:paraId="3F360AD7" w14:textId="77777777" w:rsidR="009B19F3" w:rsidRDefault="00994047">
      <w:r>
        <w:rPr>
          <w:b/>
        </w:rPr>
        <w:t>Exceptional Scenarios:</w:t>
      </w:r>
    </w:p>
    <w:p w14:paraId="174AA1BD" w14:textId="77777777" w:rsidR="009B19F3" w:rsidRDefault="00994047">
      <w:pPr>
        <w:pStyle w:val="ListBullet"/>
      </w:pPr>
      <w:r>
        <w:t>Outstanding holds (fines, suspension): Registrar rejects; warning issued.</w:t>
      </w:r>
    </w:p>
    <w:p w14:paraId="252B9C04" w14:textId="77777777" w:rsidR="009B19F3" w:rsidRDefault="00994047">
      <w:pPr>
        <w:pStyle w:val="ListBullet"/>
      </w:pPr>
      <w:r>
        <w:t>Fewer than 8 passing courses: Registrar rejects; reckless application warning.</w:t>
      </w:r>
    </w:p>
    <w:p w14:paraId="150CFC74" w14:textId="77777777" w:rsidR="009B19F3" w:rsidRDefault="00994047">
      <w:pPr>
        <w:pStyle w:val="Heading3"/>
      </w:pPr>
      <w:r>
        <w:rPr>
          <w:rFonts w:ascii="Times New Roman" w:hAnsi="Times New Roman"/>
          <w:color w:val="000000"/>
        </w:rPr>
        <w:t>UC-14: Ask AI Assistant (Lite)</w:t>
      </w:r>
    </w:p>
    <w:p w14:paraId="2E3DAE0E" w14:textId="77777777" w:rsidR="009B19F3" w:rsidRDefault="00994047">
      <w:r>
        <w:rPr>
          <w:b/>
        </w:rPr>
        <w:t>Actors:</w:t>
      </w:r>
    </w:p>
    <w:p w14:paraId="0F4B269B" w14:textId="77777777" w:rsidR="009B19F3" w:rsidRDefault="00994047">
      <w:pPr>
        <w:pStyle w:val="ListBullet"/>
      </w:pPr>
      <w:r>
        <w:t>Primary: Any authenticated or anonymous user — Visitor, Student, Instructor, or Registrar.</w:t>
      </w:r>
    </w:p>
    <w:p w14:paraId="5114C1C7" w14:textId="77777777" w:rsidR="009B19F3" w:rsidRDefault="00994047">
      <w:pPr>
        <w:pStyle w:val="ListBullet"/>
      </w:pPr>
      <w:r>
        <w:t>Secondary: OpenAI GPT-4o-mini (external LLM service); System (performs keyword scoring over policy.json for RAG context).</w:t>
      </w:r>
    </w:p>
    <w:p w14:paraId="245AD559" w14:textId="77777777" w:rsidR="009B19F3" w:rsidRDefault="00994047">
      <w:r>
        <w:rPr>
          <w:b/>
        </w:rPr>
        <w:t>Normal Scenario:</w:t>
      </w:r>
    </w:p>
    <w:p w14:paraId="4BB779F1" w14:textId="77777777" w:rsidR="009B19F3" w:rsidRDefault="00994047">
      <w:pPr>
        <w:pStyle w:val="ListBullet"/>
      </w:pPr>
      <w:r>
        <w:t>1. User clicks the Lite chat widget.</w:t>
      </w:r>
    </w:p>
    <w:p w14:paraId="58CDFEBF" w14:textId="77777777" w:rsidR="009B19F3" w:rsidRDefault="00994047">
      <w:pPr>
        <w:pStyle w:val="ListBullet"/>
      </w:pPr>
      <w:r>
        <w:t>2. User types a question.</w:t>
      </w:r>
    </w:p>
    <w:p w14:paraId="71B2CA50" w14:textId="77777777" w:rsidR="009B19F3" w:rsidRDefault="00994047">
      <w:pPr>
        <w:pStyle w:val="ListBullet"/>
      </w:pPr>
      <w:r>
        <w:t>3. System searches policy.json for matching keywords (RAG).</w:t>
      </w:r>
    </w:p>
    <w:p w14:paraId="73085299" w14:textId="77777777" w:rsidR="009B19F3" w:rsidRDefault="00994047">
      <w:pPr>
        <w:pStyle w:val="ListBullet"/>
      </w:pPr>
      <w:r>
        <w:t>4. Match found: relevant policy passed as context to GPT-4o-mini; grounded response returned.</w:t>
      </w:r>
    </w:p>
    <w:p w14:paraId="2155BB62" w14:textId="77777777" w:rsidR="009B19F3" w:rsidRDefault="00994047">
      <w:pPr>
        <w:pStyle w:val="ListBullet"/>
      </w:pPr>
      <w:r>
        <w:t>5. No match: GPT-4o-mini responds from general knowledge with hallucination warning.</w:t>
      </w:r>
    </w:p>
    <w:p w14:paraId="7102658E" w14:textId="77777777" w:rsidR="009B19F3" w:rsidRDefault="00994047">
      <w:r>
        <w:rPr>
          <w:b/>
        </w:rPr>
        <w:t>Exceptional Scenarios:</w:t>
      </w:r>
    </w:p>
    <w:p w14:paraId="03FEF951" w14:textId="77777777" w:rsidR="009B19F3" w:rsidRDefault="00994047">
      <w:pPr>
        <w:pStyle w:val="ListBullet"/>
      </w:pPr>
      <w:r>
        <w:t>OpenAI API key invalid/missing: System returns 'AI assistant is currently unavailable.'</w:t>
      </w:r>
    </w:p>
    <w:p w14:paraId="67AF4E4C" w14:textId="77777777" w:rsidR="009B19F3" w:rsidRDefault="00994047">
      <w:pPr>
        <w:pStyle w:val="ListBullet"/>
      </w:pPr>
      <w:r>
        <w:t>API rate limit exceeded: System shows retry message.</w:t>
      </w:r>
    </w:p>
    <w:p w14:paraId="4B5BAA73" w14:textId="77777777" w:rsidR="009B19F3" w:rsidRDefault="00994047">
      <w:pPr>
        <w:pStyle w:val="ListBullet"/>
      </w:pPr>
      <w:r>
        <w:lastRenderedPageBreak/>
        <w:t>Empty question: System prompts user to enter a question.</w:t>
      </w:r>
    </w:p>
    <w:p w14:paraId="16A6ECC0" w14:textId="77777777" w:rsidR="009B19F3" w:rsidRDefault="00994047">
      <w:pPr>
        <w:pStyle w:val="Heading3"/>
      </w:pPr>
      <w:r>
        <w:rPr>
          <w:rFonts w:ascii="Times New Roman" w:hAnsi="Times New Roman"/>
          <w:color w:val="000000"/>
        </w:rPr>
        <w:t>UC-15: View Role-Based Dashboard</w:t>
      </w:r>
    </w:p>
    <w:p w14:paraId="1CD5359A" w14:textId="77777777" w:rsidR="009B19F3" w:rsidRDefault="00994047">
      <w:r>
        <w:rPr>
          <w:b/>
        </w:rPr>
        <w:t>Actors:</w:t>
      </w:r>
    </w:p>
    <w:p w14:paraId="3A762319" w14:textId="77777777" w:rsidR="009B19F3" w:rsidRDefault="00994047">
      <w:pPr>
        <w:pStyle w:val="ListBullet"/>
      </w:pPr>
      <w:r>
        <w:t>Primary: Student, Instructor, or Registrar (any authenticated user).</w:t>
      </w:r>
    </w:p>
    <w:p w14:paraId="612D3ADD" w14:textId="77777777" w:rsidR="009B19F3" w:rsidRDefault="00994047">
      <w:pPr>
        <w:pStyle w:val="ListBullet"/>
      </w:pPr>
      <w:r>
        <w:t>Secondary: System (reads the session cookie, determines role, and dispatches to the correct dashboard variant).</w:t>
      </w:r>
    </w:p>
    <w:p w14:paraId="1F3826C0" w14:textId="77777777" w:rsidR="009B19F3" w:rsidRDefault="00994047">
      <w:r>
        <w:rPr>
          <w:b/>
        </w:rPr>
        <w:t>Normal Scenario:</w:t>
      </w:r>
    </w:p>
    <w:p w14:paraId="48334DE5" w14:textId="77777777" w:rsidR="009B19F3" w:rsidRDefault="00994047">
      <w:pPr>
        <w:pStyle w:val="ListBullet"/>
      </w:pPr>
      <w:r>
        <w:t>1. User logs in successfully.</w:t>
      </w:r>
    </w:p>
    <w:p w14:paraId="7340223B" w14:textId="77777777" w:rsidR="009B19F3" w:rsidRDefault="00994047">
      <w:pPr>
        <w:pStyle w:val="ListBullet"/>
      </w:pPr>
      <w:r>
        <w:t>2. System reads session cookie and determines role.</w:t>
      </w:r>
    </w:p>
    <w:p w14:paraId="7E6E1BAE" w14:textId="77777777" w:rsidR="009B19F3" w:rsidRDefault="00994047">
      <w:pPr>
        <w:pStyle w:val="ListBullet"/>
      </w:pPr>
      <w:r>
        <w:t>3. System redirects to appropriate dashboard (Student/Instructor/Registrar).</w:t>
      </w:r>
    </w:p>
    <w:p w14:paraId="6128D1ED" w14:textId="77777777" w:rsidR="009B19F3" w:rsidRDefault="00994047">
      <w:pPr>
        <w:pStyle w:val="ListBullet"/>
      </w:pPr>
      <w:r>
        <w:t>4. Dashboard data fetched from database and rendered.</w:t>
      </w:r>
    </w:p>
    <w:p w14:paraId="760A6AB4" w14:textId="77777777" w:rsidR="009B19F3" w:rsidRDefault="00994047">
      <w:r>
        <w:rPr>
          <w:b/>
        </w:rPr>
        <w:t>Exceptional Scenarios:</w:t>
      </w:r>
    </w:p>
    <w:p w14:paraId="08AC7407" w14:textId="77777777" w:rsidR="009B19F3" w:rsidRDefault="00994047">
      <w:pPr>
        <w:pStyle w:val="ListBullet"/>
      </w:pPr>
      <w:r>
        <w:t>Session expired/invalid: Redirect to login.</w:t>
      </w:r>
    </w:p>
    <w:p w14:paraId="5AEBF51A" w14:textId="77777777" w:rsidR="009B19F3" w:rsidRDefault="00994047">
      <w:pPr>
        <w:pStyle w:val="ListBullet"/>
      </w:pPr>
      <w:r>
        <w:t>First-time login (mustChangePassword = true): Redirect to change-password page.</w:t>
      </w:r>
    </w:p>
    <w:p w14:paraId="2926C801" w14:textId="77777777" w:rsidR="009B19F3" w:rsidRDefault="00994047">
      <w:pPr>
        <w:pStyle w:val="ListBullet"/>
      </w:pPr>
      <w:r>
        <w:t>Account terminated/suspended/fired between sessions: Login check prevents access.</w:t>
      </w:r>
    </w:p>
    <w:p w14:paraId="4FD394DF" w14:textId="77777777" w:rsidR="009B19F3" w:rsidRDefault="00994047">
      <w:pPr>
        <w:pStyle w:val="Heading3"/>
      </w:pPr>
      <w:r>
        <w:rPr>
          <w:rFonts w:ascii="Times New Roman" w:hAnsi="Times New Roman"/>
          <w:color w:val="000000"/>
        </w:rPr>
        <w:t>UC-16: Manage Taboo Words</w:t>
      </w:r>
    </w:p>
    <w:p w14:paraId="030305EF" w14:textId="77777777" w:rsidR="009B19F3" w:rsidRDefault="00994047">
      <w:r>
        <w:rPr>
          <w:b/>
        </w:rPr>
        <w:t>Actors:</w:t>
      </w:r>
    </w:p>
    <w:p w14:paraId="260749EA" w14:textId="77777777" w:rsidR="009B19F3" w:rsidRDefault="00994047">
      <w:pPr>
        <w:pStyle w:val="ListBullet"/>
      </w:pPr>
      <w:r>
        <w:t>Primary: Registrar.</w:t>
      </w:r>
    </w:p>
    <w:p w14:paraId="00AB504F" w14:textId="77777777" w:rsidR="009B19F3" w:rsidRDefault="00994047">
      <w:pPr>
        <w:pStyle w:val="ListBullet"/>
      </w:pPr>
      <w:r>
        <w:t>Secondary: Student (downstream — reviews authored under UC-8 are filtered or hidden against this list); System (enforces lowercase-uniqueness).</w:t>
      </w:r>
    </w:p>
    <w:p w14:paraId="473496F4" w14:textId="77777777" w:rsidR="009B19F3" w:rsidRDefault="00994047">
      <w:r>
        <w:rPr>
          <w:b/>
        </w:rPr>
        <w:t>Normal Scenario:</w:t>
      </w:r>
    </w:p>
    <w:p w14:paraId="478FE795" w14:textId="77777777" w:rsidR="009B19F3" w:rsidRDefault="00994047">
      <w:pPr>
        <w:pStyle w:val="ListBullet"/>
      </w:pPr>
      <w:r>
        <w:t>1. Registrar opens Taboo Words page.</w:t>
      </w:r>
    </w:p>
    <w:p w14:paraId="76B4155E" w14:textId="77777777" w:rsidR="009B19F3" w:rsidRDefault="00994047">
      <w:pPr>
        <w:pStyle w:val="ListBullet"/>
      </w:pPr>
      <w:r>
        <w:t>2. System displays current list of taboo words.</w:t>
      </w:r>
    </w:p>
    <w:p w14:paraId="75A4B9F8" w14:textId="77777777" w:rsidR="009B19F3" w:rsidRDefault="00994047">
      <w:pPr>
        <w:pStyle w:val="ListBullet"/>
      </w:pPr>
      <w:r>
        <w:t>3. Registrar adds a new word; system creates TabooWord record.</w:t>
      </w:r>
    </w:p>
    <w:p w14:paraId="4B7F64FE" w14:textId="77777777" w:rsidR="009B19F3" w:rsidRDefault="00994047">
      <w:pPr>
        <w:pStyle w:val="ListBullet"/>
      </w:pPr>
      <w:r>
        <w:t>4. Registrar removes a word; system deletes the record.</w:t>
      </w:r>
    </w:p>
    <w:p w14:paraId="71522E86" w14:textId="77777777" w:rsidR="009B19F3" w:rsidRDefault="00994047">
      <w:r>
        <w:rPr>
          <w:b/>
        </w:rPr>
        <w:t>Exceptional Scenarios:</w:t>
      </w:r>
    </w:p>
    <w:p w14:paraId="78CFCB1B" w14:textId="77777777" w:rsidR="009B19F3" w:rsidRDefault="00994047">
      <w:pPr>
        <w:pStyle w:val="ListBullet"/>
      </w:pPr>
      <w:r>
        <w:t>Duplicate word: System rejects (unique constraint).</w:t>
      </w:r>
    </w:p>
    <w:p w14:paraId="56AFB189" w14:textId="77777777" w:rsidR="009B19F3" w:rsidRDefault="00994047">
      <w:pPr>
        <w:pStyle w:val="ListBullet"/>
      </w:pPr>
      <w:r>
        <w:t>Empty input: System prevents submission.</w:t>
      </w:r>
    </w:p>
    <w:p w14:paraId="2D3AAFCF" w14:textId="77777777" w:rsidR="009B19F3" w:rsidRDefault="00994047">
      <w:pPr>
        <w:pStyle w:val="Heading3"/>
      </w:pPr>
      <w:r>
        <w:rPr>
          <w:rFonts w:ascii="Times New Roman" w:hAnsi="Times New Roman"/>
          <w:color w:val="000000"/>
        </w:rPr>
        <w:t>UC-17: Enforce Class Running Period Rules</w:t>
      </w:r>
    </w:p>
    <w:p w14:paraId="3F776646" w14:textId="77777777" w:rsidR="009B19F3" w:rsidRDefault="00994047">
      <w:r>
        <w:rPr>
          <w:b/>
        </w:rPr>
        <w:t>Actors:</w:t>
      </w:r>
    </w:p>
    <w:p w14:paraId="629B6F9B" w14:textId="77777777" w:rsidR="009B19F3" w:rsidRDefault="00994047">
      <w:pPr>
        <w:pStyle w:val="ListBullet"/>
      </w:pPr>
      <w:r>
        <w:t>Primary: Registrar (triggers by advancing semester to RUNNING, per UC-4).</w:t>
      </w:r>
    </w:p>
    <w:p w14:paraId="001587E5" w14:textId="77777777" w:rsidR="009B19F3" w:rsidRDefault="00994047">
      <w:pPr>
        <w:pStyle w:val="ListBullet"/>
      </w:pPr>
      <w:r>
        <w:lastRenderedPageBreak/>
        <w:t>Secondary: Student (warned if enrolled in fewer than 2 courses; may get special registration window if their course is cancelled); Instructor (warned when a course is cancelled; suspended if all of their courses are cancelled); System (performs batch evaluation of all enrollments and courses).</w:t>
      </w:r>
    </w:p>
    <w:p w14:paraId="550B15F6" w14:textId="77777777" w:rsidR="009B19F3" w:rsidRDefault="00994047">
      <w:r>
        <w:rPr>
          <w:b/>
        </w:rPr>
        <w:t>Normal Scenario:</w:t>
      </w:r>
    </w:p>
    <w:p w14:paraId="255659EF" w14:textId="77777777" w:rsidR="009B19F3" w:rsidRDefault="00994047">
      <w:pPr>
        <w:pStyle w:val="ListBullet"/>
      </w:pPr>
      <w:r>
        <w:t>1. Registrar advances semester to RUNNING.</w:t>
      </w:r>
    </w:p>
    <w:p w14:paraId="7CC4E596" w14:textId="77777777" w:rsidR="009B19F3" w:rsidRDefault="00994047">
      <w:pPr>
        <w:pStyle w:val="ListBullet"/>
      </w:pPr>
      <w:r>
        <w:t>2. System evaluates: students with &lt; 2 courses get a warning.</w:t>
      </w:r>
    </w:p>
    <w:p w14:paraId="28A89B70" w14:textId="77777777" w:rsidR="009B19F3" w:rsidRDefault="00994047">
      <w:pPr>
        <w:pStyle w:val="ListBullet"/>
      </w:pPr>
      <w:r>
        <w:t>3. Courses with &lt; 3 students are cancelled; affected students get special registration window.</w:t>
      </w:r>
    </w:p>
    <w:p w14:paraId="675FD98C" w14:textId="77777777" w:rsidR="009B19F3" w:rsidRDefault="00994047">
      <w:pPr>
        <w:pStyle w:val="ListBullet"/>
      </w:pPr>
      <w:r>
        <w:t>4. Instructors of cancelled courses receive a warning.</w:t>
      </w:r>
    </w:p>
    <w:p w14:paraId="6329C319" w14:textId="77777777" w:rsidR="009B19F3" w:rsidRDefault="00994047">
      <w:r>
        <w:rPr>
          <w:b/>
        </w:rPr>
        <w:t>Exceptional Scenarios:</w:t>
      </w:r>
    </w:p>
    <w:p w14:paraId="542E7DDB" w14:textId="77777777" w:rsidR="009B19F3" w:rsidRDefault="00994047">
      <w:pPr>
        <w:pStyle w:val="ListBullet"/>
      </w:pPr>
      <w:r>
        <w:t>Instructor's entire course load cancelled: Instructor suspended, cannot teach next semester.</w:t>
      </w:r>
    </w:p>
    <w:p w14:paraId="169F2A5B" w14:textId="77777777" w:rsidR="009B19F3" w:rsidRDefault="00994047">
      <w:pPr>
        <w:pStyle w:val="ListBullet"/>
      </w:pPr>
      <w:r>
        <w:t>Student already at 3 warnings after check: Auto-suspension triggered.</w:t>
      </w:r>
    </w:p>
    <w:p w14:paraId="732898D5" w14:textId="77777777" w:rsidR="009B19F3" w:rsidRDefault="00994047">
      <w:pPr>
        <w:pStyle w:val="ListBullet"/>
      </w:pPr>
      <w:r>
        <w:t>No courses meet cancellation criteria: System proceeds without changes.</w:t>
      </w:r>
    </w:p>
    <w:p w14:paraId="777C10EC" w14:textId="77777777" w:rsidR="009B19F3" w:rsidRDefault="00994047">
      <w:pPr>
        <w:pStyle w:val="Heading3"/>
      </w:pPr>
      <w:r>
        <w:rPr>
          <w:rFonts w:ascii="Times New Roman" w:hAnsi="Times New Roman"/>
          <w:color w:val="000000"/>
        </w:rPr>
        <w:t>UC-18: Drop / Withdraw from Course</w:t>
      </w:r>
    </w:p>
    <w:p w14:paraId="6DA21D26" w14:textId="77777777" w:rsidR="009B19F3" w:rsidRDefault="00994047">
      <w:r>
        <w:rPr>
          <w:b/>
        </w:rPr>
        <w:t>Actors:</w:t>
      </w:r>
    </w:p>
    <w:p w14:paraId="7F453EE6" w14:textId="77777777" w:rsidR="009B19F3" w:rsidRDefault="00994047">
      <w:pPr>
        <w:pStyle w:val="ListBullet"/>
      </w:pPr>
      <w:r>
        <w:t>Primary: Student.</w:t>
      </w:r>
    </w:p>
    <w:p w14:paraId="1E8B06C0" w14:textId="77777777" w:rsidR="009B19F3" w:rsidRDefault="00994047">
      <w:pPr>
        <w:pStyle w:val="ListBullet"/>
      </w:pPr>
      <w:r>
        <w:t>Secondary: Waitlisted Student (auto-promoted to ENROLLED when a seat opens); Instructor (sees updated roster); System (validates date against drop window, performs waitlist promotion, warns on sub-minimum load).</w:t>
      </w:r>
    </w:p>
    <w:p w14:paraId="568EBDB4" w14:textId="77777777" w:rsidR="009B19F3" w:rsidRDefault="00994047">
      <w:r>
        <w:rPr>
          <w:b/>
        </w:rPr>
        <w:t>Normal Scenario — Drop (within first 2 weeks):</w:t>
      </w:r>
    </w:p>
    <w:p w14:paraId="3D1086F2" w14:textId="77777777" w:rsidR="009B19F3" w:rsidRDefault="00994047">
      <w:pPr>
        <w:pStyle w:val="ListBullet"/>
      </w:pPr>
      <w:r>
        <w:t>1. Student clicks 'Drop Course' within the drop window.</w:t>
      </w:r>
    </w:p>
    <w:p w14:paraId="3E15C29D" w14:textId="77777777" w:rsidR="009B19F3" w:rsidRDefault="00994047">
      <w:pPr>
        <w:pStyle w:val="ListBullet"/>
      </w:pPr>
      <w:r>
        <w:t>2. System verifies current date is within the drop deadline (first 2 weeks of RUNNING).</w:t>
      </w:r>
    </w:p>
    <w:p w14:paraId="63D7CC90" w14:textId="77777777" w:rsidR="009B19F3" w:rsidRDefault="00994047">
      <w:pPr>
        <w:pStyle w:val="ListBullet"/>
      </w:pPr>
      <w:r>
        <w:t>3. System deletes the Enrollment record entirely (no transcript entry).</w:t>
      </w:r>
    </w:p>
    <w:p w14:paraId="68CF8DBF" w14:textId="77777777" w:rsidR="009B19F3" w:rsidRDefault="00994047">
      <w:pPr>
        <w:pStyle w:val="ListBullet"/>
      </w:pPr>
      <w:r>
        <w:t>4. If students are on the waitlist, the first waitlisted student is auto-promoted to ENROLLED.</w:t>
      </w:r>
    </w:p>
    <w:p w14:paraId="7D7DC5A1" w14:textId="77777777" w:rsidR="009B19F3" w:rsidRDefault="00994047">
      <w:pPr>
        <w:pStyle w:val="ListBullet"/>
      </w:pPr>
      <w:r>
        <w:t>5. System returns success; course removed from schedule.</w:t>
      </w:r>
    </w:p>
    <w:p w14:paraId="5D13AB3F" w14:textId="77777777" w:rsidR="009B19F3" w:rsidRDefault="00994047">
      <w:r>
        <w:rPr>
          <w:b/>
        </w:rPr>
        <w:t>Normal Scenario — Withdraw (after drop deadline):</w:t>
      </w:r>
    </w:p>
    <w:p w14:paraId="569D702B" w14:textId="77777777" w:rsidR="009B19F3" w:rsidRDefault="00994047">
      <w:pPr>
        <w:pStyle w:val="ListBullet"/>
      </w:pPr>
      <w:r>
        <w:t>1. Student clicks 'Withdraw from Course' after the drop deadline.</w:t>
      </w:r>
    </w:p>
    <w:p w14:paraId="70E50B1E" w14:textId="77777777" w:rsidR="009B19F3" w:rsidRDefault="00994047">
      <w:pPr>
        <w:pStyle w:val="ListBullet"/>
      </w:pPr>
      <w:r>
        <w:t>2. System verifies semester is in RUNNING period (not COMPLETED).</w:t>
      </w:r>
    </w:p>
    <w:p w14:paraId="1DE87483" w14:textId="77777777" w:rsidR="009B19F3" w:rsidRDefault="00994047">
      <w:pPr>
        <w:pStyle w:val="ListBullet"/>
      </w:pPr>
      <w:r>
        <w:t>3. System updates Enrollment: status = 'WITHDRAWN', grade = 'W'.</w:t>
      </w:r>
    </w:p>
    <w:p w14:paraId="79CA8DBE" w14:textId="77777777" w:rsidR="009B19F3" w:rsidRDefault="00994047">
      <w:pPr>
        <w:pStyle w:val="ListBullet"/>
      </w:pPr>
      <w:r>
        <w:t>4. W appears on transcript but does not affect GPA.</w:t>
      </w:r>
    </w:p>
    <w:p w14:paraId="6AACAF27" w14:textId="77777777" w:rsidR="009B19F3" w:rsidRDefault="00994047">
      <w:pPr>
        <w:pStyle w:val="ListBullet"/>
      </w:pPr>
      <w:r>
        <w:t>5. System checks if student drops below minimum course load (2 courses) and warns.</w:t>
      </w:r>
    </w:p>
    <w:p w14:paraId="7DC85231" w14:textId="77777777" w:rsidR="009B19F3" w:rsidRDefault="00994047">
      <w:r>
        <w:rPr>
          <w:b/>
        </w:rPr>
        <w:t>Exceptional Scenarios:</w:t>
      </w:r>
    </w:p>
    <w:p w14:paraId="090618A4" w14:textId="77777777" w:rsidR="009B19F3" w:rsidRDefault="00994047">
      <w:pPr>
        <w:pStyle w:val="ListBullet"/>
      </w:pPr>
      <w:r>
        <w:lastRenderedPageBreak/>
        <w:t>Drop window closed: Date past 2-week deadline → redirects to Withdraw flow.</w:t>
      </w:r>
    </w:p>
    <w:p w14:paraId="49EC025A" w14:textId="77777777" w:rsidR="009B19F3" w:rsidRDefault="00994047">
      <w:pPr>
        <w:pStyle w:val="ListBullet"/>
      </w:pPr>
      <w:r>
        <w:t>Semester COMPLETED: Cannot drop or withdraw → 400 error.</w:t>
      </w:r>
    </w:p>
    <w:p w14:paraId="7E230810" w14:textId="77777777" w:rsidR="009B19F3" w:rsidRDefault="00994047">
      <w:pPr>
        <w:pStyle w:val="ListBullet"/>
      </w:pPr>
      <w:r>
        <w:t>Not enrolled: Enrollment record not found → 404 error.</w:t>
      </w:r>
    </w:p>
    <w:p w14:paraId="20F9580F" w14:textId="77777777" w:rsidR="009B19F3" w:rsidRDefault="00994047">
      <w:pPr>
        <w:pStyle w:val="ListBullet"/>
      </w:pPr>
      <w:r>
        <w:t>Below minimum load: Dropping below 2 courses triggers a warning.</w:t>
      </w:r>
    </w:p>
    <w:p w14:paraId="18B3EFDF" w14:textId="77777777" w:rsidR="009B19F3" w:rsidRDefault="00994047">
      <w:pPr>
        <w:pStyle w:val="Heading3"/>
      </w:pPr>
      <w:r>
        <w:rPr>
          <w:rFonts w:ascii="Times New Roman" w:hAnsi="Times New Roman"/>
          <w:color w:val="000000"/>
        </w:rPr>
        <w:t>UC-19: View and Pay Fine</w:t>
      </w:r>
    </w:p>
    <w:p w14:paraId="4A060F3C" w14:textId="77777777" w:rsidR="009B19F3" w:rsidRDefault="00994047">
      <w:r>
        <w:rPr>
          <w:b/>
        </w:rPr>
        <w:t>Actors:</w:t>
      </w:r>
    </w:p>
    <w:p w14:paraId="658346BD" w14:textId="77777777" w:rsidR="009B19F3" w:rsidRDefault="00994047">
      <w:pPr>
        <w:pStyle w:val="ListBullet"/>
      </w:pPr>
      <w:r>
        <w:t>Primary: Student.</w:t>
      </w:r>
    </w:p>
    <w:p w14:paraId="783DA79C" w14:textId="77777777" w:rsidR="009B19F3" w:rsidRDefault="00994047">
      <w:pPr>
        <w:pStyle w:val="ListBullet"/>
      </w:pPr>
      <w:r>
        <w:t>Secondary: Registrar (may manually clear a fine directly via admin controls); System (validates payment amount, updates balance, lifts registration/graduation hold when balance reaches $0).</w:t>
      </w:r>
    </w:p>
    <w:p w14:paraId="7053FB8A" w14:textId="77777777" w:rsidR="009B19F3" w:rsidRDefault="00994047">
      <w:r>
        <w:rPr>
          <w:b/>
        </w:rPr>
        <w:t>Normal Scenario:</w:t>
      </w:r>
    </w:p>
    <w:p w14:paraId="60E5BE50" w14:textId="77777777" w:rsidR="009B19F3" w:rsidRDefault="00994047">
      <w:pPr>
        <w:pStyle w:val="ListBullet"/>
      </w:pPr>
      <w:r>
        <w:t>1. Student navigates to the account/financial section.</w:t>
      </w:r>
    </w:p>
    <w:p w14:paraId="68C2F387" w14:textId="77777777" w:rsidR="009B19F3" w:rsidRDefault="00994047">
      <w:pPr>
        <w:pStyle w:val="ListBullet"/>
      </w:pPr>
      <w:r>
        <w:t>2. System displays current fineOwed balance.</w:t>
      </w:r>
    </w:p>
    <w:p w14:paraId="1A057489" w14:textId="77777777" w:rsidR="009B19F3" w:rsidRDefault="00994047">
      <w:pPr>
        <w:pStyle w:val="ListBullet"/>
      </w:pPr>
      <w:r>
        <w:t>3. Student initiates a payment (amount &lt;= fineOwed).</w:t>
      </w:r>
    </w:p>
    <w:p w14:paraId="5E547439" w14:textId="77777777" w:rsidR="009B19F3" w:rsidRDefault="00994047">
      <w:pPr>
        <w:pStyle w:val="ListBullet"/>
      </w:pPr>
      <w:r>
        <w:t>4. System validates payment amount and updates user.fineOwed -= payment.</w:t>
      </w:r>
    </w:p>
    <w:p w14:paraId="68FBA158" w14:textId="77777777" w:rsidR="009B19F3" w:rsidRDefault="00994047">
      <w:pPr>
        <w:pStyle w:val="ListBullet"/>
      </w:pPr>
      <w:r>
        <w:t>5. If fineOwed reaches $0.00, financial hold is lifted: enrollment and graduation re-enabled.</w:t>
      </w:r>
    </w:p>
    <w:p w14:paraId="1869A9BA" w14:textId="77777777" w:rsidR="009B19F3" w:rsidRDefault="00994047">
      <w:pPr>
        <w:pStyle w:val="ListBullet"/>
      </w:pPr>
      <w:r>
        <w:t>6. System returns confirmation with updated balance.</w:t>
      </w:r>
    </w:p>
    <w:p w14:paraId="28A1089B" w14:textId="77777777" w:rsidR="009B19F3" w:rsidRDefault="00994047">
      <w:r>
        <w:rPr>
          <w:b/>
        </w:rPr>
        <w:t>Exceptional Scenarios:</w:t>
      </w:r>
    </w:p>
    <w:p w14:paraId="44D3F973" w14:textId="77777777" w:rsidR="009B19F3" w:rsidRDefault="00994047">
      <w:pPr>
        <w:pStyle w:val="ListBullet"/>
      </w:pPr>
      <w:r>
        <w:t>Overpayment: Payment amount &gt; fineOwed → 400 'Payment exceeds balance.'</w:t>
      </w:r>
    </w:p>
    <w:p w14:paraId="13159423" w14:textId="77777777" w:rsidR="009B19F3" w:rsidRDefault="00994047">
      <w:pPr>
        <w:pStyle w:val="ListBullet"/>
      </w:pPr>
      <w:r>
        <w:t>Attempt to enroll with hold: fineOwed &gt; 0 → enrollment blocked; redirect to payment.</w:t>
      </w:r>
    </w:p>
    <w:p w14:paraId="3DE0B0A5" w14:textId="77777777" w:rsidR="009B19F3" w:rsidRDefault="00994047">
      <w:pPr>
        <w:pStyle w:val="ListBullet"/>
      </w:pPr>
      <w:r>
        <w:t>Registrar manually clears fine: Admin can set fineOwed = 0 directly.</w:t>
      </w:r>
    </w:p>
    <w:p w14:paraId="6FE5910A" w14:textId="77777777" w:rsidR="009B19F3" w:rsidRDefault="00994047">
      <w:pPr>
        <w:pStyle w:val="ListBullet"/>
      </w:pPr>
      <w:r>
        <w:t>No fine owed: fineOwed = 0 → display 'No outstanding balance.'</w:t>
      </w:r>
    </w:p>
    <w:p w14:paraId="54FA2A70" w14:textId="77777777" w:rsidR="009B19F3" w:rsidRDefault="00994047">
      <w:pPr>
        <w:pStyle w:val="Heading3"/>
      </w:pPr>
      <w:r>
        <w:rPr>
          <w:rFonts w:ascii="Times New Roman" w:hAnsi="Times New Roman"/>
          <w:color w:val="000000"/>
        </w:rPr>
        <w:t>UC-20: Schedule Builder</w:t>
      </w:r>
    </w:p>
    <w:p w14:paraId="1C3AE3A1" w14:textId="77777777" w:rsidR="009B19F3" w:rsidRDefault="00994047">
      <w:r>
        <w:rPr>
          <w:b/>
        </w:rPr>
        <w:t>Actors:</w:t>
      </w:r>
    </w:p>
    <w:p w14:paraId="1A3B6245" w14:textId="77777777" w:rsidR="009B19F3" w:rsidRDefault="00994047">
      <w:pPr>
        <w:pStyle w:val="ListBullet"/>
      </w:pPr>
      <w:r>
        <w:t>Primary: Student.</w:t>
      </w:r>
    </w:p>
    <w:p w14:paraId="7335AF2E" w14:textId="77777777" w:rsidR="009B19F3" w:rsidRDefault="00994047">
      <w:pPr>
        <w:pStyle w:val="ListBullet"/>
      </w:pPr>
      <w:r>
        <w:t>Secondary: Instructor (course owner — visible on each course card); System (client-side conflict detection; downstream enrollment via UC-6).</w:t>
      </w:r>
    </w:p>
    <w:p w14:paraId="6D8E67CD" w14:textId="77777777" w:rsidR="009B19F3" w:rsidRDefault="00994047">
      <w:r>
        <w:rPr>
          <w:b/>
        </w:rPr>
        <w:t>Normal Scenario:</w:t>
      </w:r>
    </w:p>
    <w:p w14:paraId="0B31197D" w14:textId="77777777" w:rsidR="009B19F3" w:rsidRDefault="00994047">
      <w:pPr>
        <w:pStyle w:val="ListBullet"/>
      </w:pPr>
      <w:r>
        <w:t>1. Student navigates to /schedule_builder during REGISTRATION period.</w:t>
      </w:r>
    </w:p>
    <w:p w14:paraId="75AB872E" w14:textId="77777777" w:rsidR="009B19F3" w:rsidRDefault="00994047">
      <w:pPr>
        <w:pStyle w:val="ListBullet"/>
      </w:pPr>
      <w:r>
        <w:t>2. System fetches all available courses for the current semester with schedule strings.</w:t>
      </w:r>
    </w:p>
    <w:p w14:paraId="506DE772" w14:textId="77777777" w:rsidR="009B19F3" w:rsidRDefault="00994047">
      <w:pPr>
        <w:pStyle w:val="ListBullet"/>
      </w:pPr>
      <w:r>
        <w:t>3. Student adds courses to a draft schedule; UI displays a weekly grid.</w:t>
      </w:r>
    </w:p>
    <w:p w14:paraId="2354E472" w14:textId="77777777" w:rsidR="009B19F3" w:rsidRDefault="00994047">
      <w:pPr>
        <w:pStyle w:val="ListBullet"/>
      </w:pPr>
      <w:r>
        <w:t>4. System detects time conflicts in real-time via client-side parsing.</w:t>
      </w:r>
    </w:p>
    <w:p w14:paraId="0ACCAFB3" w14:textId="77777777" w:rsidR="009B19F3" w:rsidRDefault="00994047">
      <w:pPr>
        <w:pStyle w:val="ListBullet"/>
      </w:pPr>
      <w:r>
        <w:t>5. Conflicting courses are highlighted; non-conflicting courses shown as valid.</w:t>
      </w:r>
    </w:p>
    <w:p w14:paraId="697D2809" w14:textId="77777777" w:rsidR="009B19F3" w:rsidRDefault="00994047">
      <w:pPr>
        <w:pStyle w:val="ListBullet"/>
      </w:pPr>
      <w:r>
        <w:lastRenderedPageBreak/>
        <w:t>6. Student confirms desired courses; system enrolls via registerForCourse (UC-6).</w:t>
      </w:r>
    </w:p>
    <w:p w14:paraId="0175E273" w14:textId="77777777" w:rsidR="009B19F3" w:rsidRDefault="00994047">
      <w:r>
        <w:rPr>
          <w:b/>
        </w:rPr>
        <w:t>Exceptional Scenarios:</w:t>
      </w:r>
    </w:p>
    <w:p w14:paraId="227D0EF3" w14:textId="77777777" w:rsidR="009B19F3" w:rsidRDefault="00994047">
      <w:pPr>
        <w:pStyle w:val="ListBullet"/>
      </w:pPr>
      <w:r>
        <w:t>Schedule conflict: Two courses overlap → UI highlights conflict; prevents dual enrollment.</w:t>
      </w:r>
    </w:p>
    <w:p w14:paraId="32B34A75" w14:textId="77777777" w:rsidR="009B19F3" w:rsidRDefault="00994047">
      <w:pPr>
        <w:pStyle w:val="ListBullet"/>
      </w:pPr>
      <w:r>
        <w:t>Course becomes full during planning: Enrollment fails → UI suggests waitlist.</w:t>
      </w:r>
    </w:p>
    <w:p w14:paraId="233C491A" w14:textId="77777777" w:rsidR="009B19F3" w:rsidRDefault="00994047">
      <w:pPr>
        <w:pStyle w:val="ListBullet"/>
      </w:pPr>
      <w:r>
        <w:t>Maximum 4 courses: Student tries to add a 5th → UI prevents with message.</w:t>
      </w:r>
    </w:p>
    <w:p w14:paraId="5ACD3D6D" w14:textId="77777777" w:rsidR="009B19F3" w:rsidRDefault="00994047">
      <w:pPr>
        <w:pStyle w:val="ListBullet"/>
      </w:pPr>
      <w:r>
        <w:t>Already enrolled: Course shown as 'Already Enrolled' (greyed out).</w:t>
      </w:r>
    </w:p>
    <w:p w14:paraId="0EBA7207" w14:textId="77777777" w:rsidR="009B19F3" w:rsidRDefault="00994047">
      <w:r>
        <w:br w:type="page"/>
      </w:r>
    </w:p>
    <w:p w14:paraId="21B5363C" w14:textId="77777777" w:rsidR="009B19F3" w:rsidRDefault="00994047">
      <w:pPr>
        <w:pStyle w:val="Heading2"/>
      </w:pPr>
      <w:r>
        <w:rPr>
          <w:rFonts w:ascii="Times New Roman" w:hAnsi="Times New Roman"/>
          <w:color w:val="000000"/>
        </w:rPr>
        <w:lastRenderedPageBreak/>
        <w:t>2.3 Collaboration and Sequence Diagrams</w:t>
      </w:r>
    </w:p>
    <w:p w14:paraId="3FEE5E69" w14:textId="7A99ED10" w:rsidR="009B19F3" w:rsidRDefault="00994047">
      <w:r>
        <w:t>This section shows, for each of the twenty use cases in §2.2, the dynamic interaction between the actors and the internal components of the system that serve their request. Eighteen use cases are presented as UML sequence diagrams: vertical lifelines represent the participants (actor, UI page, controller, domain service, and database), time flows top-to-bottom, solid arrows represent synchronous calls or actor requests, dashed arrows represent returns, activation bars mark the period a participant is executing, and self-messages capture internal validation or computation steps. Two use cases — UC-11 Process Complaints and UC-15 View Role-Based Dashboard — are shown instead as UML collaboration diagrams, which emphasize the structural relationships among the collaborating objects rather than a strict temporal order; this is the natural choice when the behavior is best understood as a controller coordinating several peers in a fan-out pattern rather than as a single linear conversation. Taken together, the twenty diagrams show how each use-case request flows end-to-end through authentication, validation, domain logic, and persistence, and what each participant contributes to the final outcome.</w:t>
      </w:r>
      <w:r/>
    </w:p>
    <w:p w14:paraId="36A8A7FB" w14:textId="77777777" w:rsidR="009B19F3" w:rsidRDefault="009B19F3"/>
    <w:p w14:paraId="7F4106BF" w14:textId="77777777" w:rsidR="009B19F3" w:rsidRDefault="00994047">
      <w:pPr>
        <w:jc w:val="center"/>
      </w:pPr>
      <w:r>
        <w:rPr>
          <w:noProof/>
        </w:rPr>
        <w:drawing>
          <wp:inline distT="0" distB="0" distL="0" distR="0" wp14:anchorId="7946D497" wp14:editId="2D56B086">
            <wp:extent cx="5400000" cy="1999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png"/>
                    <pic:cNvPicPr/>
                  </pic:nvPicPr>
                  <pic:blipFill>
                    <a:blip r:embed="rId8"/>
                    <a:stretch>
                      <a:fillRect/>
                    </a:stretch>
                  </pic:blipFill>
                  <pic:spPr>
                    <a:xfrm>
                      <a:off x="0" y="0"/>
                      <a:ext cx="5400000" cy="1999013"/>
                    </a:xfrm>
                    <a:prstGeom prst="rect">
                      <a:avLst/>
                    </a:prstGeom>
                  </pic:spPr>
                </pic:pic>
              </a:graphicData>
            </a:graphic>
          </wp:inline>
        </w:drawing>
      </w:r>
    </w:p>
    <w:p w14:paraId="7CACC0EC" w14:textId="77777777" w:rsidR="009B19F3" w:rsidRDefault="00994047">
      <w:pPr>
        <w:jc w:val="center"/>
      </w:pPr>
      <w:r>
        <w:rPr>
          <w:i/>
          <w:sz w:val="20"/>
        </w:rPr>
        <w:t>Figure 2.1 — UC-1 View Public Homepage (Sequence Diagram)</w:t>
      </w:r>
    </w:p>
    <w:p w14:paraId="0A722189" w14:textId="77777777" w:rsidR="009B19F3" w:rsidRDefault="009B19F3"/>
    <w:p w14:paraId="577D4BBA" w14:textId="77777777" w:rsidR="009B19F3" w:rsidRDefault="00994047">
      <w:pPr>
        <w:jc w:val="center"/>
      </w:pPr>
      <w:r>
        <w:rPr>
          <w:noProof/>
        </w:rPr>
        <w:drawing>
          <wp:inline distT="0" distB="0" distL="0" distR="0" wp14:anchorId="71BECE55" wp14:editId="3FFE81EC">
            <wp:extent cx="5400000" cy="2164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2.png"/>
                    <pic:cNvPicPr/>
                  </pic:nvPicPr>
                  <pic:blipFill>
                    <a:blip r:embed="rId9"/>
                    <a:stretch>
                      <a:fillRect/>
                    </a:stretch>
                  </pic:blipFill>
                  <pic:spPr>
                    <a:xfrm>
                      <a:off x="0" y="0"/>
                      <a:ext cx="5400000" cy="2164264"/>
                    </a:xfrm>
                    <a:prstGeom prst="rect">
                      <a:avLst/>
                    </a:prstGeom>
                  </pic:spPr>
                </pic:pic>
              </a:graphicData>
            </a:graphic>
          </wp:inline>
        </w:drawing>
      </w:r>
    </w:p>
    <w:p w14:paraId="7CCEF8EE" w14:textId="77777777" w:rsidR="009B19F3" w:rsidRDefault="00994047">
      <w:pPr>
        <w:jc w:val="center"/>
      </w:pPr>
      <w:r>
        <w:rPr>
          <w:i/>
          <w:sz w:val="20"/>
        </w:rPr>
        <w:t>Figure 2.2 — UC-2 Apply as Student or Instructor (Sequence Diagram)</w:t>
      </w:r>
    </w:p>
    <w:p w14:paraId="2B30C4EA" w14:textId="77777777" w:rsidR="009B19F3" w:rsidRDefault="009B19F3"/>
    <w:p w14:paraId="08FF01A1" w14:textId="77777777" w:rsidR="009B19F3" w:rsidRDefault="00994047">
      <w:pPr>
        <w:jc w:val="center"/>
      </w:pPr>
      <w:r>
        <w:rPr>
          <w:noProof/>
        </w:rPr>
        <w:lastRenderedPageBreak/>
        <w:drawing>
          <wp:inline distT="0" distB="0" distL="0" distR="0" wp14:anchorId="21CB1C12" wp14:editId="08009025">
            <wp:extent cx="5400000" cy="2766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3.png"/>
                    <pic:cNvPicPr/>
                  </pic:nvPicPr>
                  <pic:blipFill>
                    <a:blip r:embed="rId10"/>
                    <a:stretch>
                      <a:fillRect/>
                    </a:stretch>
                  </pic:blipFill>
                  <pic:spPr>
                    <a:xfrm>
                      <a:off x="0" y="0"/>
                      <a:ext cx="5400000" cy="2766633"/>
                    </a:xfrm>
                    <a:prstGeom prst="rect">
                      <a:avLst/>
                    </a:prstGeom>
                  </pic:spPr>
                </pic:pic>
              </a:graphicData>
            </a:graphic>
          </wp:inline>
        </w:drawing>
      </w:r>
    </w:p>
    <w:p w14:paraId="39EE2EF1" w14:textId="77777777" w:rsidR="009B19F3" w:rsidRDefault="00994047">
      <w:pPr>
        <w:jc w:val="center"/>
      </w:pPr>
      <w:r>
        <w:rPr>
          <w:i/>
          <w:sz w:val="20"/>
        </w:rPr>
        <w:t>Figure 2.3 — UC-3 Approve/Reject Applications (Sequence Diagram)</w:t>
      </w:r>
    </w:p>
    <w:p w14:paraId="018BA8E6" w14:textId="77777777" w:rsidR="009B19F3" w:rsidRDefault="009B19F3"/>
    <w:p w14:paraId="65DB2EC2" w14:textId="77777777" w:rsidR="009B19F3" w:rsidRDefault="00994047">
      <w:pPr>
        <w:jc w:val="center"/>
      </w:pPr>
      <w:r>
        <w:rPr>
          <w:noProof/>
        </w:rPr>
        <w:drawing>
          <wp:inline distT="0" distB="0" distL="0" distR="0" wp14:anchorId="18A6985C" wp14:editId="4A2FCEBF">
            <wp:extent cx="5400000" cy="2918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4.png"/>
                    <pic:cNvPicPr/>
                  </pic:nvPicPr>
                  <pic:blipFill>
                    <a:blip r:embed="rId11"/>
                    <a:stretch>
                      <a:fillRect/>
                    </a:stretch>
                  </pic:blipFill>
                  <pic:spPr>
                    <a:xfrm>
                      <a:off x="0" y="0"/>
                      <a:ext cx="5400000" cy="2918558"/>
                    </a:xfrm>
                    <a:prstGeom prst="rect">
                      <a:avLst/>
                    </a:prstGeom>
                  </pic:spPr>
                </pic:pic>
              </a:graphicData>
            </a:graphic>
          </wp:inline>
        </w:drawing>
      </w:r>
    </w:p>
    <w:p w14:paraId="249DB2F4" w14:textId="77777777" w:rsidR="009B19F3" w:rsidRDefault="00994047">
      <w:pPr>
        <w:jc w:val="center"/>
      </w:pPr>
      <w:r>
        <w:rPr>
          <w:i/>
          <w:sz w:val="20"/>
        </w:rPr>
        <w:t>Figure 2.4 — UC-4 Manage Semester Periods (Sequence Diagram)</w:t>
      </w:r>
    </w:p>
    <w:p w14:paraId="50E6FDDA" w14:textId="77777777" w:rsidR="009B19F3" w:rsidRDefault="009B19F3"/>
    <w:p w14:paraId="48A56B69" w14:textId="77777777" w:rsidR="009B19F3" w:rsidRDefault="00994047">
      <w:pPr>
        <w:jc w:val="center"/>
      </w:pPr>
      <w:r>
        <w:rPr>
          <w:noProof/>
        </w:rPr>
        <w:lastRenderedPageBreak/>
        <w:drawing>
          <wp:inline distT="0" distB="0" distL="0" distR="0" wp14:anchorId="271B609C" wp14:editId="605617BD">
            <wp:extent cx="5400000" cy="21482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5.png"/>
                    <pic:cNvPicPr/>
                  </pic:nvPicPr>
                  <pic:blipFill>
                    <a:blip r:embed="rId12"/>
                    <a:stretch>
                      <a:fillRect/>
                    </a:stretch>
                  </pic:blipFill>
                  <pic:spPr>
                    <a:xfrm>
                      <a:off x="0" y="0"/>
                      <a:ext cx="5400000" cy="2148272"/>
                    </a:xfrm>
                    <a:prstGeom prst="rect">
                      <a:avLst/>
                    </a:prstGeom>
                  </pic:spPr>
                </pic:pic>
              </a:graphicData>
            </a:graphic>
          </wp:inline>
        </w:drawing>
      </w:r>
    </w:p>
    <w:p w14:paraId="0D168579" w14:textId="77777777" w:rsidR="009B19F3" w:rsidRDefault="00994047">
      <w:pPr>
        <w:jc w:val="center"/>
      </w:pPr>
      <w:r>
        <w:rPr>
          <w:i/>
          <w:sz w:val="20"/>
        </w:rPr>
        <w:t>Figure 2.5 — UC-5 Set Up Courses (Sequence Diagram)</w:t>
      </w:r>
    </w:p>
    <w:p w14:paraId="340B1CC5" w14:textId="77777777" w:rsidR="009B19F3" w:rsidRDefault="009B19F3"/>
    <w:p w14:paraId="295B72AE" w14:textId="77777777" w:rsidR="009B19F3" w:rsidRDefault="00994047">
      <w:pPr>
        <w:jc w:val="center"/>
      </w:pPr>
      <w:r>
        <w:rPr>
          <w:noProof/>
        </w:rPr>
        <w:drawing>
          <wp:inline distT="0" distB="0" distL="0" distR="0" wp14:anchorId="61D98A0C" wp14:editId="7191C6C6">
            <wp:extent cx="5400000" cy="2737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6.png"/>
                    <pic:cNvPicPr/>
                  </pic:nvPicPr>
                  <pic:blipFill>
                    <a:blip r:embed="rId13"/>
                    <a:stretch>
                      <a:fillRect/>
                    </a:stretch>
                  </pic:blipFill>
                  <pic:spPr>
                    <a:xfrm>
                      <a:off x="0" y="0"/>
                      <a:ext cx="5400000" cy="2737315"/>
                    </a:xfrm>
                    <a:prstGeom prst="rect">
                      <a:avLst/>
                    </a:prstGeom>
                  </pic:spPr>
                </pic:pic>
              </a:graphicData>
            </a:graphic>
          </wp:inline>
        </w:drawing>
      </w:r>
    </w:p>
    <w:p w14:paraId="344B5122" w14:textId="77777777" w:rsidR="009B19F3" w:rsidRDefault="00994047">
      <w:pPr>
        <w:jc w:val="center"/>
      </w:pPr>
      <w:r>
        <w:rPr>
          <w:i/>
          <w:sz w:val="20"/>
        </w:rPr>
        <w:t>Figure 2.6 — UC-6 Register for Courses (Sequence Diagram)</w:t>
      </w:r>
    </w:p>
    <w:p w14:paraId="4874499C" w14:textId="77777777" w:rsidR="009B19F3" w:rsidRDefault="009B19F3"/>
    <w:p w14:paraId="3038D1B8" w14:textId="77777777" w:rsidR="009B19F3" w:rsidRDefault="00994047">
      <w:pPr>
        <w:jc w:val="center"/>
      </w:pPr>
      <w:r>
        <w:rPr>
          <w:noProof/>
        </w:rPr>
        <w:lastRenderedPageBreak/>
        <w:drawing>
          <wp:inline distT="0" distB="0" distL="0" distR="0" wp14:anchorId="008380A9" wp14:editId="4FEB8812">
            <wp:extent cx="5400000" cy="27533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7.png"/>
                    <pic:cNvPicPr/>
                  </pic:nvPicPr>
                  <pic:blipFill>
                    <a:blip r:embed="rId14"/>
                    <a:stretch>
                      <a:fillRect/>
                    </a:stretch>
                  </pic:blipFill>
                  <pic:spPr>
                    <a:xfrm>
                      <a:off x="0" y="0"/>
                      <a:ext cx="5400000" cy="2753307"/>
                    </a:xfrm>
                    <a:prstGeom prst="rect">
                      <a:avLst/>
                    </a:prstGeom>
                  </pic:spPr>
                </pic:pic>
              </a:graphicData>
            </a:graphic>
          </wp:inline>
        </w:drawing>
      </w:r>
    </w:p>
    <w:p w14:paraId="0ED256D7" w14:textId="77777777" w:rsidR="009B19F3" w:rsidRDefault="00994047">
      <w:pPr>
        <w:jc w:val="center"/>
      </w:pPr>
      <w:r>
        <w:rPr>
          <w:i/>
          <w:sz w:val="20"/>
        </w:rPr>
        <w:t>Figure 2.7 — UC-7 Manage Waitlist (Sequence Diagram)</w:t>
      </w:r>
    </w:p>
    <w:p w14:paraId="365A2529" w14:textId="77777777" w:rsidR="009B19F3" w:rsidRDefault="009B19F3"/>
    <w:p w14:paraId="3B50726E" w14:textId="77777777" w:rsidR="009B19F3" w:rsidRDefault="00994047">
      <w:pPr>
        <w:jc w:val="center"/>
      </w:pPr>
      <w:r>
        <w:rPr>
          <w:noProof/>
        </w:rPr>
        <w:drawing>
          <wp:inline distT="0" distB="0" distL="0" distR="0" wp14:anchorId="19CFE89E" wp14:editId="581BBEAD">
            <wp:extent cx="5400000" cy="3504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8.png"/>
                    <pic:cNvPicPr/>
                  </pic:nvPicPr>
                  <pic:blipFill>
                    <a:blip r:embed="rId15"/>
                    <a:stretch>
                      <a:fillRect/>
                    </a:stretch>
                  </pic:blipFill>
                  <pic:spPr>
                    <a:xfrm>
                      <a:off x="0" y="0"/>
                      <a:ext cx="5400000" cy="3504936"/>
                    </a:xfrm>
                    <a:prstGeom prst="rect">
                      <a:avLst/>
                    </a:prstGeom>
                  </pic:spPr>
                </pic:pic>
              </a:graphicData>
            </a:graphic>
          </wp:inline>
        </w:drawing>
      </w:r>
    </w:p>
    <w:p w14:paraId="1842CC51" w14:textId="77777777" w:rsidR="009B19F3" w:rsidRDefault="00994047">
      <w:pPr>
        <w:jc w:val="center"/>
      </w:pPr>
      <w:r>
        <w:rPr>
          <w:i/>
          <w:sz w:val="20"/>
        </w:rPr>
        <w:t>Figure 2.8 — UC-8 Write and Rate Course Reviews (Sequence Diagram)</w:t>
      </w:r>
    </w:p>
    <w:p w14:paraId="55A4F78C" w14:textId="77777777" w:rsidR="009B19F3" w:rsidRDefault="009B19F3"/>
    <w:p w14:paraId="34B99193" w14:textId="77777777" w:rsidR="009B19F3" w:rsidRDefault="00994047">
      <w:pPr>
        <w:jc w:val="center"/>
      </w:pPr>
      <w:r>
        <w:rPr>
          <w:noProof/>
        </w:rPr>
        <w:lastRenderedPageBreak/>
        <w:drawing>
          <wp:inline distT="0" distB="0" distL="0" distR="0" wp14:anchorId="3B6EE56A" wp14:editId="2863E2EF">
            <wp:extent cx="5400000" cy="23455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9.png"/>
                    <pic:cNvPicPr/>
                  </pic:nvPicPr>
                  <pic:blipFill>
                    <a:blip r:embed="rId16"/>
                    <a:stretch>
                      <a:fillRect/>
                    </a:stretch>
                  </pic:blipFill>
                  <pic:spPr>
                    <a:xfrm>
                      <a:off x="0" y="0"/>
                      <a:ext cx="5400000" cy="2345508"/>
                    </a:xfrm>
                    <a:prstGeom prst="rect">
                      <a:avLst/>
                    </a:prstGeom>
                  </pic:spPr>
                </pic:pic>
              </a:graphicData>
            </a:graphic>
          </wp:inline>
        </w:drawing>
      </w:r>
    </w:p>
    <w:p w14:paraId="4E127477" w14:textId="77777777" w:rsidR="009B19F3" w:rsidRDefault="00994047">
      <w:pPr>
        <w:jc w:val="center"/>
      </w:pPr>
      <w:r>
        <w:rPr>
          <w:i/>
          <w:sz w:val="20"/>
        </w:rPr>
        <w:t>Figure 2.9 — UC-9 Assign Grades &amp; Academic Standing (Sequence Diagram)</w:t>
      </w:r>
    </w:p>
    <w:p w14:paraId="350ADEAF" w14:textId="77777777" w:rsidR="009B19F3" w:rsidRDefault="009B19F3"/>
    <w:p w14:paraId="7D0DB729" w14:textId="77777777" w:rsidR="009B19F3" w:rsidRDefault="00994047">
      <w:pPr>
        <w:jc w:val="center"/>
      </w:pPr>
      <w:r>
        <w:rPr>
          <w:noProof/>
        </w:rPr>
        <w:drawing>
          <wp:inline distT="0" distB="0" distL="0" distR="0" wp14:anchorId="1B05B2FC" wp14:editId="44B01DF3">
            <wp:extent cx="5400000" cy="20283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0.png"/>
                    <pic:cNvPicPr/>
                  </pic:nvPicPr>
                  <pic:blipFill>
                    <a:blip r:embed="rId17"/>
                    <a:stretch>
                      <a:fillRect/>
                    </a:stretch>
                  </pic:blipFill>
                  <pic:spPr>
                    <a:xfrm>
                      <a:off x="0" y="0"/>
                      <a:ext cx="5400000" cy="2028331"/>
                    </a:xfrm>
                    <a:prstGeom prst="rect">
                      <a:avLst/>
                    </a:prstGeom>
                  </pic:spPr>
                </pic:pic>
              </a:graphicData>
            </a:graphic>
          </wp:inline>
        </w:drawing>
      </w:r>
    </w:p>
    <w:p w14:paraId="1238AD10" w14:textId="77777777" w:rsidR="009B19F3" w:rsidRDefault="00994047">
      <w:pPr>
        <w:jc w:val="center"/>
      </w:pPr>
      <w:r>
        <w:rPr>
          <w:i/>
          <w:sz w:val="20"/>
        </w:rPr>
        <w:t>Figure 2.10 — UC-10 File Complaint (Sequence Diagram)</w:t>
      </w:r>
    </w:p>
    <w:p w14:paraId="2353FA62" w14:textId="77777777" w:rsidR="009B19F3" w:rsidRDefault="009B19F3"/>
    <w:p w14:paraId="67B94496" w14:textId="77777777" w:rsidR="009B19F3" w:rsidRDefault="00994047">
      <w:pPr>
        <w:jc w:val="center"/>
      </w:pPr>
      <w:r>
        <w:rPr>
          <w:noProof/>
        </w:rPr>
        <w:lastRenderedPageBreak/>
        <w:drawing>
          <wp:inline distT="0" distB="0" distL="0" distR="0" wp14:anchorId="3379DA28" wp14:editId="64B2F311">
            <wp:extent cx="5400000" cy="34849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1.png"/>
                    <pic:cNvPicPr/>
                  </pic:nvPicPr>
                  <pic:blipFill>
                    <a:blip r:embed="rId18"/>
                    <a:stretch>
                      <a:fillRect/>
                    </a:stretch>
                  </pic:blipFill>
                  <pic:spPr>
                    <a:xfrm>
                      <a:off x="0" y="0"/>
                      <a:ext cx="5400000" cy="3484984"/>
                    </a:xfrm>
                    <a:prstGeom prst="rect">
                      <a:avLst/>
                    </a:prstGeom>
                  </pic:spPr>
                </pic:pic>
              </a:graphicData>
            </a:graphic>
          </wp:inline>
        </w:drawing>
      </w:r>
    </w:p>
    <w:p w14:paraId="4989172B" w14:textId="77777777" w:rsidR="009B19F3" w:rsidRDefault="00994047">
      <w:pPr>
        <w:jc w:val="center"/>
      </w:pPr>
      <w:r>
        <w:rPr>
          <w:i/>
          <w:sz w:val="20"/>
        </w:rPr>
        <w:t>Figure 2.11 — UC-11 Process Complaints (Collaboration Diagram)</w:t>
      </w:r>
    </w:p>
    <w:p w14:paraId="2B4A9CF2" w14:textId="77777777" w:rsidR="009B19F3" w:rsidRDefault="009B19F3"/>
    <w:p w14:paraId="6873BEF6" w14:textId="77777777" w:rsidR="009B19F3" w:rsidRDefault="00994047">
      <w:pPr>
        <w:jc w:val="center"/>
      </w:pPr>
      <w:r>
        <w:rPr>
          <w:noProof/>
        </w:rPr>
        <w:drawing>
          <wp:inline distT="0" distB="0" distL="0" distR="0" wp14:anchorId="4023B867" wp14:editId="35663078">
            <wp:extent cx="5400000" cy="21802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2.png"/>
                    <pic:cNvPicPr/>
                  </pic:nvPicPr>
                  <pic:blipFill>
                    <a:blip r:embed="rId19"/>
                    <a:stretch>
                      <a:fillRect/>
                    </a:stretch>
                  </pic:blipFill>
                  <pic:spPr>
                    <a:xfrm>
                      <a:off x="0" y="0"/>
                      <a:ext cx="5400000" cy="2180256"/>
                    </a:xfrm>
                    <a:prstGeom prst="rect">
                      <a:avLst/>
                    </a:prstGeom>
                  </pic:spPr>
                </pic:pic>
              </a:graphicData>
            </a:graphic>
          </wp:inline>
        </w:drawing>
      </w:r>
    </w:p>
    <w:p w14:paraId="3B71D569" w14:textId="77777777" w:rsidR="009B19F3" w:rsidRDefault="00994047">
      <w:pPr>
        <w:jc w:val="center"/>
      </w:pPr>
      <w:r>
        <w:rPr>
          <w:i/>
          <w:sz w:val="20"/>
        </w:rPr>
        <w:t>Figure 2.12 — UC-12 Apply for Graduation (Sequence Diagram)</w:t>
      </w:r>
    </w:p>
    <w:p w14:paraId="1914E228" w14:textId="77777777" w:rsidR="009B19F3" w:rsidRDefault="009B19F3"/>
    <w:p w14:paraId="5134D72C" w14:textId="77777777" w:rsidR="009B19F3" w:rsidRDefault="00994047">
      <w:pPr>
        <w:jc w:val="center"/>
      </w:pPr>
      <w:r>
        <w:rPr>
          <w:noProof/>
        </w:rPr>
        <w:lastRenderedPageBreak/>
        <w:drawing>
          <wp:inline distT="0" distB="0" distL="0" distR="0" wp14:anchorId="2C5E3866" wp14:editId="35A65B80">
            <wp:extent cx="5400000" cy="27213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3.png"/>
                    <pic:cNvPicPr/>
                  </pic:nvPicPr>
                  <pic:blipFill>
                    <a:blip r:embed="rId20"/>
                    <a:stretch>
                      <a:fillRect/>
                    </a:stretch>
                  </pic:blipFill>
                  <pic:spPr>
                    <a:xfrm>
                      <a:off x="0" y="0"/>
                      <a:ext cx="5400000" cy="2721323"/>
                    </a:xfrm>
                    <a:prstGeom prst="rect">
                      <a:avLst/>
                    </a:prstGeom>
                  </pic:spPr>
                </pic:pic>
              </a:graphicData>
            </a:graphic>
          </wp:inline>
        </w:drawing>
      </w:r>
    </w:p>
    <w:p w14:paraId="732F8720" w14:textId="77777777" w:rsidR="009B19F3" w:rsidRDefault="00994047">
      <w:pPr>
        <w:jc w:val="center"/>
      </w:pPr>
      <w:r>
        <w:rPr>
          <w:i/>
          <w:sz w:val="20"/>
        </w:rPr>
        <w:t>Figure 2.13 — UC-13 Approve/Reject Graduation (Sequence Diagram)</w:t>
      </w:r>
    </w:p>
    <w:p w14:paraId="015FD628" w14:textId="77777777" w:rsidR="009B19F3" w:rsidRDefault="009B19F3"/>
    <w:p w14:paraId="54A77600" w14:textId="77777777" w:rsidR="009B19F3" w:rsidRDefault="00994047">
      <w:pPr>
        <w:jc w:val="center"/>
      </w:pPr>
      <w:r>
        <w:rPr>
          <w:noProof/>
        </w:rPr>
        <w:drawing>
          <wp:inline distT="0" distB="0" distL="0" distR="0" wp14:anchorId="4A110B0D" wp14:editId="0AE1CB7E">
            <wp:extent cx="5400000" cy="22842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4.png"/>
                    <pic:cNvPicPr/>
                  </pic:nvPicPr>
                  <pic:blipFill>
                    <a:blip r:embed="rId21"/>
                    <a:stretch>
                      <a:fillRect/>
                    </a:stretch>
                  </pic:blipFill>
                  <pic:spPr>
                    <a:xfrm>
                      <a:off x="0" y="0"/>
                      <a:ext cx="5400000" cy="2284279"/>
                    </a:xfrm>
                    <a:prstGeom prst="rect">
                      <a:avLst/>
                    </a:prstGeom>
                  </pic:spPr>
                </pic:pic>
              </a:graphicData>
            </a:graphic>
          </wp:inline>
        </w:drawing>
      </w:r>
    </w:p>
    <w:p w14:paraId="3766C40E" w14:textId="77777777" w:rsidR="009B19F3" w:rsidRDefault="00994047">
      <w:pPr>
        <w:jc w:val="center"/>
      </w:pPr>
      <w:r>
        <w:rPr>
          <w:i/>
          <w:sz w:val="20"/>
        </w:rPr>
        <w:t>Figure 2.14 — UC-14 Ask AI Assistant (Lite) (Sequence Diagram)</w:t>
      </w:r>
    </w:p>
    <w:p w14:paraId="7C7C1B28" w14:textId="77777777" w:rsidR="009B19F3" w:rsidRDefault="009B19F3"/>
    <w:p w14:paraId="402AD813" w14:textId="77777777" w:rsidR="009B19F3" w:rsidRDefault="00994047">
      <w:pPr>
        <w:jc w:val="center"/>
      </w:pPr>
      <w:r>
        <w:rPr>
          <w:noProof/>
        </w:rPr>
        <w:lastRenderedPageBreak/>
        <w:drawing>
          <wp:inline distT="0" distB="0" distL="0" distR="0" wp14:anchorId="1348451E" wp14:editId="5690470B">
            <wp:extent cx="5400000" cy="34738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5.png"/>
                    <pic:cNvPicPr/>
                  </pic:nvPicPr>
                  <pic:blipFill>
                    <a:blip r:embed="rId22"/>
                    <a:stretch>
                      <a:fillRect/>
                    </a:stretch>
                  </pic:blipFill>
                  <pic:spPr>
                    <a:xfrm>
                      <a:off x="0" y="0"/>
                      <a:ext cx="5400000" cy="3473885"/>
                    </a:xfrm>
                    <a:prstGeom prst="rect">
                      <a:avLst/>
                    </a:prstGeom>
                  </pic:spPr>
                </pic:pic>
              </a:graphicData>
            </a:graphic>
          </wp:inline>
        </w:drawing>
      </w:r>
    </w:p>
    <w:p w14:paraId="46B02532" w14:textId="77777777" w:rsidR="009B19F3" w:rsidRDefault="00994047">
      <w:pPr>
        <w:jc w:val="center"/>
      </w:pPr>
      <w:r>
        <w:rPr>
          <w:i/>
          <w:sz w:val="20"/>
        </w:rPr>
        <w:t>Figure 2.15 — UC-15 View Role-Based Dashboard (Collaboration Diagram)</w:t>
      </w:r>
    </w:p>
    <w:p w14:paraId="6E8FD643" w14:textId="77777777" w:rsidR="009B19F3" w:rsidRDefault="009B19F3"/>
    <w:p w14:paraId="1F1BC626" w14:textId="77777777" w:rsidR="009B19F3" w:rsidRDefault="00994047">
      <w:pPr>
        <w:jc w:val="center"/>
      </w:pPr>
      <w:r>
        <w:rPr>
          <w:noProof/>
        </w:rPr>
        <w:drawing>
          <wp:inline distT="0" distB="0" distL="0" distR="0" wp14:anchorId="78026535" wp14:editId="0EF197E5">
            <wp:extent cx="5400000" cy="27533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6.png"/>
                    <pic:cNvPicPr/>
                  </pic:nvPicPr>
                  <pic:blipFill>
                    <a:blip r:embed="rId23"/>
                    <a:stretch>
                      <a:fillRect/>
                    </a:stretch>
                  </pic:blipFill>
                  <pic:spPr>
                    <a:xfrm>
                      <a:off x="0" y="0"/>
                      <a:ext cx="5400000" cy="2753307"/>
                    </a:xfrm>
                    <a:prstGeom prst="rect">
                      <a:avLst/>
                    </a:prstGeom>
                  </pic:spPr>
                </pic:pic>
              </a:graphicData>
            </a:graphic>
          </wp:inline>
        </w:drawing>
      </w:r>
    </w:p>
    <w:p w14:paraId="078D5263" w14:textId="77777777" w:rsidR="009B19F3" w:rsidRDefault="00994047">
      <w:pPr>
        <w:jc w:val="center"/>
      </w:pPr>
      <w:r>
        <w:rPr>
          <w:i/>
          <w:sz w:val="20"/>
        </w:rPr>
        <w:t>Figure 2.16 — UC-16 Manage Taboo Words (Sequence Diagram)</w:t>
      </w:r>
    </w:p>
    <w:p w14:paraId="539E4461" w14:textId="77777777" w:rsidR="009B19F3" w:rsidRDefault="009B19F3"/>
    <w:p w14:paraId="79B221B7" w14:textId="77777777" w:rsidR="009B19F3" w:rsidRDefault="00994047">
      <w:pPr>
        <w:jc w:val="center"/>
      </w:pPr>
      <w:r>
        <w:rPr>
          <w:noProof/>
        </w:rPr>
        <w:lastRenderedPageBreak/>
        <w:drawing>
          <wp:inline distT="0" distB="0" distL="0" distR="0" wp14:anchorId="655CE68F" wp14:editId="3805E8E5">
            <wp:extent cx="5400000" cy="36568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7.png"/>
                    <pic:cNvPicPr/>
                  </pic:nvPicPr>
                  <pic:blipFill>
                    <a:blip r:embed="rId24"/>
                    <a:stretch>
                      <a:fillRect/>
                    </a:stretch>
                  </pic:blipFill>
                  <pic:spPr>
                    <a:xfrm>
                      <a:off x="0" y="0"/>
                      <a:ext cx="5400000" cy="3656854"/>
                    </a:xfrm>
                    <a:prstGeom prst="rect">
                      <a:avLst/>
                    </a:prstGeom>
                  </pic:spPr>
                </pic:pic>
              </a:graphicData>
            </a:graphic>
          </wp:inline>
        </w:drawing>
      </w:r>
    </w:p>
    <w:p w14:paraId="41C45993" w14:textId="77777777" w:rsidR="009B19F3" w:rsidRDefault="00994047">
      <w:pPr>
        <w:jc w:val="center"/>
      </w:pPr>
      <w:r>
        <w:rPr>
          <w:i/>
          <w:sz w:val="20"/>
        </w:rPr>
        <w:t>Figure 2.17 — UC-17 Enforce Class Running Period Rules (Sequence Diagram)</w:t>
      </w:r>
    </w:p>
    <w:p w14:paraId="24AD2C0E" w14:textId="77777777" w:rsidR="009B19F3" w:rsidRDefault="009B19F3"/>
    <w:p w14:paraId="227FCBC9" w14:textId="77777777" w:rsidR="009B19F3" w:rsidRDefault="00994047">
      <w:pPr>
        <w:jc w:val="center"/>
      </w:pPr>
      <w:r>
        <w:rPr>
          <w:noProof/>
        </w:rPr>
        <w:drawing>
          <wp:inline distT="0" distB="0" distL="0" distR="0" wp14:anchorId="55C47713" wp14:editId="6D190498">
            <wp:extent cx="5400000" cy="27373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8.png"/>
                    <pic:cNvPicPr/>
                  </pic:nvPicPr>
                  <pic:blipFill>
                    <a:blip r:embed="rId25"/>
                    <a:stretch>
                      <a:fillRect/>
                    </a:stretch>
                  </pic:blipFill>
                  <pic:spPr>
                    <a:xfrm>
                      <a:off x="0" y="0"/>
                      <a:ext cx="5400000" cy="2737315"/>
                    </a:xfrm>
                    <a:prstGeom prst="rect">
                      <a:avLst/>
                    </a:prstGeom>
                  </pic:spPr>
                </pic:pic>
              </a:graphicData>
            </a:graphic>
          </wp:inline>
        </w:drawing>
      </w:r>
    </w:p>
    <w:p w14:paraId="1BB9A86D" w14:textId="77777777" w:rsidR="009B19F3" w:rsidRDefault="00994047">
      <w:pPr>
        <w:jc w:val="center"/>
      </w:pPr>
      <w:r>
        <w:rPr>
          <w:i/>
          <w:sz w:val="20"/>
        </w:rPr>
        <w:t>Figure 2.18 — UC-18 Drop / Withdraw from Course (Sequence Diagram)</w:t>
      </w:r>
    </w:p>
    <w:p w14:paraId="3C7F1F3C" w14:textId="77777777" w:rsidR="009B19F3" w:rsidRDefault="009B19F3"/>
    <w:p w14:paraId="73DE1F21" w14:textId="77777777" w:rsidR="009B19F3" w:rsidRDefault="00994047">
      <w:pPr>
        <w:jc w:val="center"/>
      </w:pPr>
      <w:r>
        <w:rPr>
          <w:noProof/>
        </w:rPr>
        <w:lastRenderedPageBreak/>
        <w:drawing>
          <wp:inline distT="0" distB="0" distL="0" distR="0" wp14:anchorId="73D21C40" wp14:editId="5E92A5C7">
            <wp:extent cx="5400000" cy="26173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19.png"/>
                    <pic:cNvPicPr/>
                  </pic:nvPicPr>
                  <pic:blipFill>
                    <a:blip r:embed="rId26"/>
                    <a:stretch>
                      <a:fillRect/>
                    </a:stretch>
                  </pic:blipFill>
                  <pic:spPr>
                    <a:xfrm>
                      <a:off x="0" y="0"/>
                      <a:ext cx="5400000" cy="2617374"/>
                    </a:xfrm>
                    <a:prstGeom prst="rect">
                      <a:avLst/>
                    </a:prstGeom>
                  </pic:spPr>
                </pic:pic>
              </a:graphicData>
            </a:graphic>
          </wp:inline>
        </w:drawing>
      </w:r>
    </w:p>
    <w:p w14:paraId="2B5D2921" w14:textId="77777777" w:rsidR="009B19F3" w:rsidRDefault="00994047">
      <w:pPr>
        <w:jc w:val="center"/>
      </w:pPr>
      <w:r>
        <w:rPr>
          <w:i/>
          <w:sz w:val="20"/>
        </w:rPr>
        <w:t>Figure 2.19 — UC-19 View and Pay Fine (Sequence Diagram)</w:t>
      </w:r>
    </w:p>
    <w:p w14:paraId="2FFF9F72" w14:textId="77777777" w:rsidR="009B19F3" w:rsidRDefault="009B19F3"/>
    <w:p w14:paraId="7C94A4B0" w14:textId="77777777" w:rsidR="009B19F3" w:rsidRDefault="00994047">
      <w:pPr>
        <w:jc w:val="center"/>
      </w:pPr>
      <w:r>
        <w:rPr>
          <w:noProof/>
        </w:rPr>
        <w:drawing>
          <wp:inline distT="0" distB="0" distL="0" distR="0" wp14:anchorId="3AEEBE1A" wp14:editId="73FFBA1E">
            <wp:extent cx="5400000" cy="27666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c20.png"/>
                    <pic:cNvPicPr/>
                  </pic:nvPicPr>
                  <pic:blipFill>
                    <a:blip r:embed="rId27"/>
                    <a:stretch>
                      <a:fillRect/>
                    </a:stretch>
                  </pic:blipFill>
                  <pic:spPr>
                    <a:xfrm>
                      <a:off x="0" y="0"/>
                      <a:ext cx="5400000" cy="2766633"/>
                    </a:xfrm>
                    <a:prstGeom prst="rect">
                      <a:avLst/>
                    </a:prstGeom>
                  </pic:spPr>
                </pic:pic>
              </a:graphicData>
            </a:graphic>
          </wp:inline>
        </w:drawing>
      </w:r>
    </w:p>
    <w:p w14:paraId="6D7EF0B1" w14:textId="77777777" w:rsidR="009B19F3" w:rsidRDefault="00994047">
      <w:pPr>
        <w:jc w:val="center"/>
      </w:pPr>
      <w:r>
        <w:rPr>
          <w:i/>
          <w:sz w:val="20"/>
        </w:rPr>
        <w:t>Figure 2.20 — UC-20 Schedule Builder (Sequence Diagram)</w:t>
      </w:r>
    </w:p>
    <w:p w14:paraId="39E4A0C6" w14:textId="77777777" w:rsidR="009B19F3" w:rsidRDefault="009B19F3"/>
    <w:p w14:paraId="12F8AA1E" w14:textId="77777777" w:rsidR="009B19F3" w:rsidRDefault="00994047">
      <w:r>
        <w:br w:type="page"/>
      </w:r>
    </w:p>
    <w:p w14:paraId="68A300BC" w14:textId="77777777" w:rsidR="009B19F3" w:rsidRDefault="00994047">
      <w:pPr>
        <w:pStyle w:val="Heading2"/>
      </w:pPr>
      <w:r>
        <w:rPr>
          <w:rFonts w:ascii="Times New Roman" w:hAnsi="Times New Roman"/>
          <w:color w:val="000000"/>
        </w:rPr>
        <w:lastRenderedPageBreak/>
        <w:t>2.4 Petri-Net Diagrams</w:t>
      </w:r>
    </w:p>
    <w:p w14:paraId="13338C36" w14:textId="395CADDB" w:rsidR="009B19F3" w:rsidRDefault="00994047">
      <w:r>
        <w:t>Each of the three Petri-nets below models a representative dynamic flow whose correctness depends on branching, guard conditions, and synchronized state changes — the kind of behavior that a sequence diagram cannot easily express. In these nets, circles denote places (the states or preconditions that can hold), filled black bars denote transitions (events that fire when every input place holds a token), directed arrows denote arcs connecting places to transitions, and a black dot inside a place represents an initial marking. Terminal places are shaded pink for adverse outcomes and green for successful outcomes, making each net's reachable final states immediately visible. Figure 2.21 models UC-6 Register for Courses, capturing capacity checks, automatic waitlist routing when a section is full, and successful enrollment. Figure 2.22 models UC-9 Assign Grades and the downstream academic-standing updates — warnings, suspension, and termination — that fire when a student's grades or GPA cross defined thresholds. Figure 2.23 models UC-8 Review Submission and the taboo-word filter that determines whether a review is published openly or hidden from course listings.</w:t>
      </w:r>
    </w:p>
    <w:p w14:paraId="3B96B2EF" w14:textId="77777777" w:rsidR="009B19F3" w:rsidRDefault="00994047">
      <w:pPr>
        <w:jc w:val="center"/>
      </w:pPr>
      <w:r>
        <w:rPr>
          <w:noProof/>
        </w:rPr>
        <w:lastRenderedPageBreak/>
        <w:drawing>
          <wp:inline distT="0" distB="0" distL="0" distR="0" wp14:anchorId="34940676" wp14:editId="2DC8B68F">
            <wp:extent cx="5040000" cy="71572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ri_uc6.png"/>
                    <pic:cNvPicPr/>
                  </pic:nvPicPr>
                  <pic:blipFill>
                    <a:blip r:embed="rId28"/>
                    <a:stretch>
                      <a:fillRect/>
                    </a:stretch>
                  </pic:blipFill>
                  <pic:spPr>
                    <a:xfrm>
                      <a:off x="0" y="0"/>
                      <a:ext cx="5040000" cy="7157219"/>
                    </a:xfrm>
                    <a:prstGeom prst="rect">
                      <a:avLst/>
                    </a:prstGeom>
                  </pic:spPr>
                </pic:pic>
              </a:graphicData>
            </a:graphic>
          </wp:inline>
        </w:drawing>
      </w:r>
    </w:p>
    <w:p w14:paraId="1F5B40F6" w14:textId="77777777" w:rsidR="009B19F3" w:rsidRDefault="00994047">
      <w:pPr>
        <w:jc w:val="center"/>
      </w:pPr>
      <w:r>
        <w:rPr>
          <w:i/>
          <w:sz w:val="20"/>
        </w:rPr>
        <w:t>Figure 2.21 — Petri-Net for UC-6 Register for Courses</w:t>
      </w:r>
    </w:p>
    <w:p w14:paraId="0AD7D172" w14:textId="77777777" w:rsidR="009B19F3" w:rsidRDefault="009B19F3"/>
    <w:p w14:paraId="148ABF1C" w14:textId="77777777" w:rsidR="009B19F3" w:rsidRDefault="00994047">
      <w:pPr>
        <w:jc w:val="center"/>
      </w:pPr>
      <w:r>
        <w:rPr>
          <w:noProof/>
        </w:rPr>
        <w:lastRenderedPageBreak/>
        <w:drawing>
          <wp:inline distT="0" distB="0" distL="0" distR="0" wp14:anchorId="08104FB0" wp14:editId="49197FAB">
            <wp:extent cx="5399405" cy="72985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ri_uc9.png"/>
                    <pic:cNvPicPr/>
                  </pic:nvPicPr>
                  <pic:blipFill rotWithShape="1">
                    <a:blip r:embed="rId29"/>
                    <a:srcRect b="9374"/>
                    <a:stretch>
                      <a:fillRect/>
                    </a:stretch>
                  </pic:blipFill>
                  <pic:spPr bwMode="auto">
                    <a:xfrm>
                      <a:off x="0" y="0"/>
                      <a:ext cx="5400000" cy="7299379"/>
                    </a:xfrm>
                    <a:prstGeom prst="rect">
                      <a:avLst/>
                    </a:prstGeom>
                    <a:ln>
                      <a:noFill/>
                    </a:ln>
                    <a:extLst>
                      <a:ext uri="{53640926-AAD7-44D8-BBD7-CCE9431645EC}">
                        <a14:shadowObscured xmlns:a14="http://schemas.microsoft.com/office/drawing/2010/main"/>
                      </a:ext>
                    </a:extLst>
                  </pic:spPr>
                </pic:pic>
              </a:graphicData>
            </a:graphic>
          </wp:inline>
        </w:drawing>
      </w:r>
    </w:p>
    <w:p w14:paraId="29D24D98" w14:textId="77777777" w:rsidR="009B19F3" w:rsidRDefault="00994047">
      <w:pPr>
        <w:jc w:val="center"/>
      </w:pPr>
      <w:r>
        <w:rPr>
          <w:i/>
          <w:sz w:val="20"/>
        </w:rPr>
        <w:t>Figure 2.22 — Petri-Net for UC-9 Assign Grades &amp; Academic Standing</w:t>
      </w:r>
    </w:p>
    <w:p w14:paraId="03F79172" w14:textId="77777777" w:rsidR="009B19F3" w:rsidRDefault="009B19F3"/>
    <w:p w14:paraId="4B9371FE" w14:textId="77777777" w:rsidR="009B19F3" w:rsidRDefault="00994047">
      <w:pPr>
        <w:jc w:val="center"/>
      </w:pPr>
      <w:r>
        <w:rPr>
          <w:noProof/>
        </w:rPr>
        <w:lastRenderedPageBreak/>
        <w:drawing>
          <wp:inline distT="0" distB="0" distL="0" distR="0" wp14:anchorId="166C94BC" wp14:editId="5E929CE1">
            <wp:extent cx="5760000" cy="78861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ri_uc8.png"/>
                    <pic:cNvPicPr/>
                  </pic:nvPicPr>
                  <pic:blipFill>
                    <a:blip r:embed="rId30"/>
                    <a:stretch>
                      <a:fillRect/>
                    </a:stretch>
                  </pic:blipFill>
                  <pic:spPr>
                    <a:xfrm>
                      <a:off x="0" y="0"/>
                      <a:ext cx="5760000" cy="7886175"/>
                    </a:xfrm>
                    <a:prstGeom prst="rect">
                      <a:avLst/>
                    </a:prstGeom>
                  </pic:spPr>
                </pic:pic>
              </a:graphicData>
            </a:graphic>
          </wp:inline>
        </w:drawing>
      </w:r>
    </w:p>
    <w:p w14:paraId="33945E96" w14:textId="27427708" w:rsidR="009B19F3" w:rsidRDefault="00994047" w:rsidP="00C81424">
      <w:pPr>
        <w:jc w:val="center"/>
      </w:pPr>
      <w:r>
        <w:rPr>
          <w:i/>
          <w:sz w:val="20"/>
        </w:rPr>
        <w:t>Figure 2.23 — Petri-Net for UC-8 Review Submission &amp; Taboo Filtering</w:t>
      </w:r>
    </w:p>
    <w:p w14:paraId="5DFD6A85" w14:textId="77777777" w:rsidR="009B19F3" w:rsidRDefault="00994047">
      <w:pPr>
        <w:pStyle w:val="Heading1"/>
      </w:pPr>
      <w:r>
        <w:rPr>
          <w:rFonts w:ascii="Times New Roman" w:hAnsi="Times New Roman"/>
          <w:color w:val="000000"/>
        </w:rPr>
        <w:lastRenderedPageBreak/>
        <w:t>3. E-R Diagram</w:t>
      </w:r>
    </w:p>
    <w:p w14:paraId="5DEC5BD6" w14:textId="77777777" w:rsidR="009B19F3" w:rsidRDefault="00994047">
      <w:r>
        <w:t>The CUNYZeroLite database consists of 12 entities. Figure 3.1 below is the main Chen-notation E-R diagram showing every entity, its primary-key attribute (an underlined oval), 1–3 representative non-primary-key attributes, and all relationships with cardinality labels (1, N, or M). Rectangles denote strong entities; double-bordered rectangles denote weak/associative entities (Enrollment, Waitlist, Review, Complaint, HonorRoll); diamonds denote relationships, with double-outlined diamonds indicating identify</w:t>
      </w:r>
      <w:r>
        <w:t>ing relationships on weak entities. The Review—moderates—TabooWord association is a conceptual M:N relationship enforced at the application layer during review submission (UC-8) rather than by a foreign-key constraint. Figure 3.2, shown immediately after the main diagram, is a separate sub-figure detailing the User specialization: an ISA triangle connects User (the supertype) to its four role subtypes (STUDENT, INSTRUCTOR, REGISTRAR, VISITOR), with the User.role field acting as the discriminator (disjoint a</w:t>
      </w:r>
      <w:r>
        <w:t>nd total). Complete attribute lists (including types, defaults, and constraints) are provided in the tables immediately following the two diagrams.</w:t>
      </w:r>
    </w:p>
    <w:p w14:paraId="4F8C13AE" w14:textId="77777777" w:rsidR="009B19F3" w:rsidRDefault="00994047">
      <w:pPr>
        <w:jc w:val="center"/>
      </w:pPr>
      <w:r>
        <w:rPr>
          <w:noProof/>
        </w:rPr>
        <w:drawing>
          <wp:inline distT="0" distB="0" distL="0" distR="0" wp14:anchorId="39994080" wp14:editId="474C4365">
            <wp:extent cx="6120000" cy="39572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31"/>
                    <a:stretch>
                      <a:fillRect/>
                    </a:stretch>
                  </pic:blipFill>
                  <pic:spPr>
                    <a:xfrm>
                      <a:off x="0" y="0"/>
                      <a:ext cx="6120000" cy="3957265"/>
                    </a:xfrm>
                    <a:prstGeom prst="rect">
                      <a:avLst/>
                    </a:prstGeom>
                  </pic:spPr>
                </pic:pic>
              </a:graphicData>
            </a:graphic>
          </wp:inline>
        </w:drawing>
      </w:r>
    </w:p>
    <w:p w14:paraId="4BDBEC7A" w14:textId="77777777" w:rsidR="009B19F3" w:rsidRDefault="00994047">
      <w:pPr>
        <w:jc w:val="center"/>
      </w:pPr>
      <w:r>
        <w:rPr>
          <w:i/>
          <w:sz w:val="20"/>
        </w:rPr>
        <w:t>Figure 3.1 — CunyZeroLite Entity-Relationship Diagram (Chen notation)</w:t>
      </w:r>
    </w:p>
    <w:p w14:paraId="4F0BDE3C" w14:textId="77777777" w:rsidR="009B19F3" w:rsidRDefault="009B19F3"/>
    <w:p w14:paraId="15597C71" w14:textId="77777777" w:rsidR="009B19F3" w:rsidRDefault="00994047">
      <w:pPr>
        <w:jc w:val="center"/>
      </w:pPr>
      <w:r>
        <w:rPr>
          <w:noProof/>
        </w:rPr>
        <w:lastRenderedPageBreak/>
        <w:drawing>
          <wp:inline distT="0" distB="0" distL="0" distR="0" wp14:anchorId="53C24BD0" wp14:editId="5FE34766">
            <wp:extent cx="4680000" cy="238960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isa.png"/>
                    <pic:cNvPicPr/>
                  </pic:nvPicPr>
                  <pic:blipFill>
                    <a:blip r:embed="rId32"/>
                    <a:stretch>
                      <a:fillRect/>
                    </a:stretch>
                  </pic:blipFill>
                  <pic:spPr>
                    <a:xfrm>
                      <a:off x="0" y="0"/>
                      <a:ext cx="4680000" cy="2389601"/>
                    </a:xfrm>
                    <a:prstGeom prst="rect">
                      <a:avLst/>
                    </a:prstGeom>
                  </pic:spPr>
                </pic:pic>
              </a:graphicData>
            </a:graphic>
          </wp:inline>
        </w:drawing>
      </w:r>
    </w:p>
    <w:p w14:paraId="2507A9F5" w14:textId="77777777" w:rsidR="009B19F3" w:rsidRDefault="00994047">
      <w:pPr>
        <w:jc w:val="center"/>
      </w:pPr>
      <w:r>
        <w:rPr>
          <w:i/>
          <w:sz w:val="20"/>
        </w:rPr>
        <w:t>Figure 3.2 — User Specialization (ISA Hierarchy)</w:t>
      </w:r>
    </w:p>
    <w:p w14:paraId="320FEA9B" w14:textId="77777777" w:rsidR="009B19F3" w:rsidRDefault="009B19F3"/>
    <w:p w14:paraId="27A8048B" w14:textId="77777777" w:rsidR="009B19F3" w:rsidRDefault="009B19F3"/>
    <w:p w14:paraId="73C2FFDE" w14:textId="77777777" w:rsidR="009B19F3" w:rsidRDefault="00994047">
      <w:r>
        <w:rPr>
          <w:b/>
        </w:rPr>
        <w:t>The tables below list every entity with its attributes, types, primary keys, foreign keys, and constraints in full detail.</w:t>
      </w:r>
    </w:p>
    <w:p w14:paraId="1ADECA68" w14:textId="77777777" w:rsidR="009B19F3" w:rsidRDefault="00994047">
      <w:pPr>
        <w:pStyle w:val="Heading3"/>
      </w:pPr>
      <w:r>
        <w:rPr>
          <w:rFonts w:ascii="Times New Roman" w:hAnsi="Times New Roman"/>
          <w:color w:val="000000"/>
        </w:rPr>
        <w:t>User</w:t>
      </w:r>
    </w:p>
    <w:tbl>
      <w:tblPr>
        <w:tblStyle w:val="TableGrid"/>
        <w:tblW w:w="0" w:type="auto"/>
        <w:jc w:val="center"/>
        <w:tblLook w:val="04A0" w:firstRow="1" w:lastRow="0" w:firstColumn="1" w:lastColumn="0" w:noHBand="0" w:noVBand="1"/>
      </w:tblPr>
      <w:tblGrid>
        <w:gridCol w:w="3120"/>
        <w:gridCol w:w="3120"/>
        <w:gridCol w:w="3120"/>
      </w:tblGrid>
      <w:tr w:rsidR="009B19F3" w14:paraId="718C0DE1" w14:textId="77777777">
        <w:trPr>
          <w:jc w:val="center"/>
        </w:trPr>
        <w:tc>
          <w:tcPr>
            <w:tcW w:w="3120" w:type="dxa"/>
          </w:tcPr>
          <w:p w14:paraId="7007BAD7" w14:textId="77777777" w:rsidR="009B19F3" w:rsidRDefault="00994047">
            <w:r>
              <w:rPr>
                <w:b/>
                <w:sz w:val="20"/>
              </w:rPr>
              <w:t>Attribute</w:t>
            </w:r>
          </w:p>
        </w:tc>
        <w:tc>
          <w:tcPr>
            <w:tcW w:w="3120" w:type="dxa"/>
          </w:tcPr>
          <w:p w14:paraId="7397B9BF" w14:textId="77777777" w:rsidR="009B19F3" w:rsidRDefault="00994047">
            <w:r>
              <w:rPr>
                <w:b/>
                <w:sz w:val="20"/>
              </w:rPr>
              <w:t>Type</w:t>
            </w:r>
          </w:p>
        </w:tc>
        <w:tc>
          <w:tcPr>
            <w:tcW w:w="3120" w:type="dxa"/>
          </w:tcPr>
          <w:p w14:paraId="1EBDC71B" w14:textId="77777777" w:rsidR="009B19F3" w:rsidRDefault="00994047">
            <w:r>
              <w:rPr>
                <w:b/>
                <w:sz w:val="20"/>
              </w:rPr>
              <w:t>Constraint</w:t>
            </w:r>
          </w:p>
        </w:tc>
      </w:tr>
      <w:tr w:rsidR="009B19F3" w14:paraId="0C2148CB" w14:textId="77777777">
        <w:trPr>
          <w:jc w:val="center"/>
        </w:trPr>
        <w:tc>
          <w:tcPr>
            <w:tcW w:w="3120" w:type="dxa"/>
          </w:tcPr>
          <w:p w14:paraId="24FD5DFC" w14:textId="77777777" w:rsidR="009B19F3" w:rsidRDefault="00994047">
            <w:r>
              <w:rPr>
                <w:sz w:val="20"/>
              </w:rPr>
              <w:t>id</w:t>
            </w:r>
          </w:p>
        </w:tc>
        <w:tc>
          <w:tcPr>
            <w:tcW w:w="3120" w:type="dxa"/>
          </w:tcPr>
          <w:p w14:paraId="270B6018" w14:textId="77777777" w:rsidR="009B19F3" w:rsidRDefault="00994047">
            <w:r>
              <w:rPr>
                <w:sz w:val="20"/>
              </w:rPr>
              <w:t>Integer</w:t>
            </w:r>
          </w:p>
        </w:tc>
        <w:tc>
          <w:tcPr>
            <w:tcW w:w="3120" w:type="dxa"/>
          </w:tcPr>
          <w:p w14:paraId="7A72407F" w14:textId="77777777" w:rsidR="009B19F3" w:rsidRDefault="00994047">
            <w:r>
              <w:rPr>
                <w:sz w:val="20"/>
              </w:rPr>
              <w:t>PK, auto-increment</w:t>
            </w:r>
          </w:p>
        </w:tc>
      </w:tr>
      <w:tr w:rsidR="009B19F3" w14:paraId="750CBB24" w14:textId="77777777">
        <w:trPr>
          <w:jc w:val="center"/>
        </w:trPr>
        <w:tc>
          <w:tcPr>
            <w:tcW w:w="3120" w:type="dxa"/>
          </w:tcPr>
          <w:p w14:paraId="73F24293" w14:textId="77777777" w:rsidR="009B19F3" w:rsidRDefault="00994047">
            <w:r>
              <w:rPr>
                <w:sz w:val="20"/>
              </w:rPr>
              <w:t>email</w:t>
            </w:r>
          </w:p>
        </w:tc>
        <w:tc>
          <w:tcPr>
            <w:tcW w:w="3120" w:type="dxa"/>
          </w:tcPr>
          <w:p w14:paraId="2FF0EF66" w14:textId="77777777" w:rsidR="009B19F3" w:rsidRDefault="00994047">
            <w:r>
              <w:rPr>
                <w:sz w:val="20"/>
              </w:rPr>
              <w:t>String</w:t>
            </w:r>
          </w:p>
        </w:tc>
        <w:tc>
          <w:tcPr>
            <w:tcW w:w="3120" w:type="dxa"/>
          </w:tcPr>
          <w:p w14:paraId="491CE868" w14:textId="77777777" w:rsidR="009B19F3" w:rsidRDefault="00994047">
            <w:r>
              <w:rPr>
                <w:sz w:val="20"/>
              </w:rPr>
              <w:t>UNIQUE</w:t>
            </w:r>
          </w:p>
        </w:tc>
      </w:tr>
      <w:tr w:rsidR="009B19F3" w14:paraId="1EC524BE" w14:textId="77777777">
        <w:trPr>
          <w:jc w:val="center"/>
        </w:trPr>
        <w:tc>
          <w:tcPr>
            <w:tcW w:w="3120" w:type="dxa"/>
          </w:tcPr>
          <w:p w14:paraId="04743A5C" w14:textId="77777777" w:rsidR="009B19F3" w:rsidRDefault="00994047">
            <w:r>
              <w:rPr>
                <w:sz w:val="20"/>
              </w:rPr>
              <w:t>username</w:t>
            </w:r>
          </w:p>
        </w:tc>
        <w:tc>
          <w:tcPr>
            <w:tcW w:w="3120" w:type="dxa"/>
          </w:tcPr>
          <w:p w14:paraId="79EF8CA6" w14:textId="77777777" w:rsidR="009B19F3" w:rsidRDefault="00994047">
            <w:r>
              <w:rPr>
                <w:sz w:val="20"/>
              </w:rPr>
              <w:t>String</w:t>
            </w:r>
          </w:p>
        </w:tc>
        <w:tc>
          <w:tcPr>
            <w:tcW w:w="3120" w:type="dxa"/>
          </w:tcPr>
          <w:p w14:paraId="75F3A31A" w14:textId="77777777" w:rsidR="009B19F3" w:rsidRDefault="00994047">
            <w:r>
              <w:rPr>
                <w:sz w:val="20"/>
              </w:rPr>
              <w:t>UNIQUE</w:t>
            </w:r>
          </w:p>
        </w:tc>
      </w:tr>
      <w:tr w:rsidR="009B19F3" w14:paraId="54AEA846" w14:textId="77777777">
        <w:trPr>
          <w:jc w:val="center"/>
        </w:trPr>
        <w:tc>
          <w:tcPr>
            <w:tcW w:w="3120" w:type="dxa"/>
          </w:tcPr>
          <w:p w14:paraId="0C1F5016" w14:textId="77777777" w:rsidR="009B19F3" w:rsidRDefault="00994047">
            <w:r>
              <w:rPr>
                <w:sz w:val="20"/>
              </w:rPr>
              <w:t>password</w:t>
            </w:r>
          </w:p>
        </w:tc>
        <w:tc>
          <w:tcPr>
            <w:tcW w:w="3120" w:type="dxa"/>
          </w:tcPr>
          <w:p w14:paraId="28502546" w14:textId="77777777" w:rsidR="009B19F3" w:rsidRDefault="00994047">
            <w:r>
              <w:rPr>
                <w:sz w:val="20"/>
              </w:rPr>
              <w:t>String</w:t>
            </w:r>
          </w:p>
        </w:tc>
        <w:tc>
          <w:tcPr>
            <w:tcW w:w="3120" w:type="dxa"/>
          </w:tcPr>
          <w:p w14:paraId="25B2BAA2" w14:textId="77777777" w:rsidR="009B19F3" w:rsidRDefault="009B19F3"/>
        </w:tc>
      </w:tr>
      <w:tr w:rsidR="009B19F3" w14:paraId="3A2477E9" w14:textId="77777777">
        <w:trPr>
          <w:jc w:val="center"/>
        </w:trPr>
        <w:tc>
          <w:tcPr>
            <w:tcW w:w="3120" w:type="dxa"/>
          </w:tcPr>
          <w:p w14:paraId="4B7A73F3" w14:textId="77777777" w:rsidR="009B19F3" w:rsidRDefault="00994047">
            <w:r>
              <w:rPr>
                <w:sz w:val="20"/>
              </w:rPr>
              <w:t>firstName</w:t>
            </w:r>
          </w:p>
        </w:tc>
        <w:tc>
          <w:tcPr>
            <w:tcW w:w="3120" w:type="dxa"/>
          </w:tcPr>
          <w:p w14:paraId="33BF080C" w14:textId="77777777" w:rsidR="009B19F3" w:rsidRDefault="00994047">
            <w:r>
              <w:rPr>
                <w:sz w:val="20"/>
              </w:rPr>
              <w:t>String</w:t>
            </w:r>
          </w:p>
        </w:tc>
        <w:tc>
          <w:tcPr>
            <w:tcW w:w="3120" w:type="dxa"/>
          </w:tcPr>
          <w:p w14:paraId="42A474DF" w14:textId="77777777" w:rsidR="009B19F3" w:rsidRDefault="009B19F3"/>
        </w:tc>
      </w:tr>
      <w:tr w:rsidR="009B19F3" w14:paraId="6AC6B7EA" w14:textId="77777777">
        <w:trPr>
          <w:jc w:val="center"/>
        </w:trPr>
        <w:tc>
          <w:tcPr>
            <w:tcW w:w="3120" w:type="dxa"/>
          </w:tcPr>
          <w:p w14:paraId="24190AE0" w14:textId="77777777" w:rsidR="009B19F3" w:rsidRDefault="00994047">
            <w:r>
              <w:rPr>
                <w:sz w:val="20"/>
              </w:rPr>
              <w:t>lastName</w:t>
            </w:r>
          </w:p>
        </w:tc>
        <w:tc>
          <w:tcPr>
            <w:tcW w:w="3120" w:type="dxa"/>
          </w:tcPr>
          <w:p w14:paraId="6FC2F60F" w14:textId="77777777" w:rsidR="009B19F3" w:rsidRDefault="00994047">
            <w:r>
              <w:rPr>
                <w:sz w:val="20"/>
              </w:rPr>
              <w:t>String</w:t>
            </w:r>
          </w:p>
        </w:tc>
        <w:tc>
          <w:tcPr>
            <w:tcW w:w="3120" w:type="dxa"/>
          </w:tcPr>
          <w:p w14:paraId="2566909E" w14:textId="77777777" w:rsidR="009B19F3" w:rsidRDefault="009B19F3"/>
        </w:tc>
      </w:tr>
      <w:tr w:rsidR="009B19F3" w14:paraId="38C3EA42" w14:textId="77777777">
        <w:trPr>
          <w:jc w:val="center"/>
        </w:trPr>
        <w:tc>
          <w:tcPr>
            <w:tcW w:w="3120" w:type="dxa"/>
          </w:tcPr>
          <w:p w14:paraId="648A86E3" w14:textId="77777777" w:rsidR="009B19F3" w:rsidRDefault="00994047">
            <w:r>
              <w:rPr>
                <w:sz w:val="20"/>
              </w:rPr>
              <w:t>role</w:t>
            </w:r>
          </w:p>
        </w:tc>
        <w:tc>
          <w:tcPr>
            <w:tcW w:w="3120" w:type="dxa"/>
          </w:tcPr>
          <w:p w14:paraId="3165AE79" w14:textId="77777777" w:rsidR="009B19F3" w:rsidRDefault="00994047">
            <w:r>
              <w:rPr>
                <w:sz w:val="20"/>
              </w:rPr>
              <w:t>String</w:t>
            </w:r>
          </w:p>
        </w:tc>
        <w:tc>
          <w:tcPr>
            <w:tcW w:w="3120" w:type="dxa"/>
          </w:tcPr>
          <w:p w14:paraId="24E3230A" w14:textId="77777777" w:rsidR="009B19F3" w:rsidRDefault="00994047">
            <w:r>
              <w:rPr>
                <w:sz w:val="20"/>
              </w:rPr>
              <w:t>Default: STUDENT</w:t>
            </w:r>
          </w:p>
        </w:tc>
      </w:tr>
      <w:tr w:rsidR="009B19F3" w14:paraId="4A39624B" w14:textId="77777777">
        <w:trPr>
          <w:jc w:val="center"/>
        </w:trPr>
        <w:tc>
          <w:tcPr>
            <w:tcW w:w="3120" w:type="dxa"/>
          </w:tcPr>
          <w:p w14:paraId="4EFEC596" w14:textId="77777777" w:rsidR="009B19F3" w:rsidRDefault="00994047">
            <w:r>
              <w:rPr>
                <w:sz w:val="20"/>
              </w:rPr>
              <w:t>gpa</w:t>
            </w:r>
          </w:p>
        </w:tc>
        <w:tc>
          <w:tcPr>
            <w:tcW w:w="3120" w:type="dxa"/>
          </w:tcPr>
          <w:p w14:paraId="1EEEDCA4" w14:textId="77777777" w:rsidR="009B19F3" w:rsidRDefault="00994047">
            <w:r>
              <w:rPr>
                <w:sz w:val="20"/>
              </w:rPr>
              <w:t>Float</w:t>
            </w:r>
          </w:p>
        </w:tc>
        <w:tc>
          <w:tcPr>
            <w:tcW w:w="3120" w:type="dxa"/>
          </w:tcPr>
          <w:p w14:paraId="4C934E8D" w14:textId="77777777" w:rsidR="009B19F3" w:rsidRDefault="00994047">
            <w:r>
              <w:rPr>
                <w:sz w:val="20"/>
              </w:rPr>
              <w:t>Default: 0.0</w:t>
            </w:r>
          </w:p>
        </w:tc>
      </w:tr>
      <w:tr w:rsidR="009B19F3" w14:paraId="673E6BA1" w14:textId="77777777">
        <w:trPr>
          <w:jc w:val="center"/>
        </w:trPr>
        <w:tc>
          <w:tcPr>
            <w:tcW w:w="3120" w:type="dxa"/>
          </w:tcPr>
          <w:p w14:paraId="167CC6BE" w14:textId="77777777" w:rsidR="009B19F3" w:rsidRDefault="00994047">
            <w:r>
              <w:rPr>
                <w:sz w:val="20"/>
              </w:rPr>
              <w:t>warnings</w:t>
            </w:r>
          </w:p>
        </w:tc>
        <w:tc>
          <w:tcPr>
            <w:tcW w:w="3120" w:type="dxa"/>
          </w:tcPr>
          <w:p w14:paraId="4BE1254A" w14:textId="77777777" w:rsidR="009B19F3" w:rsidRDefault="00994047">
            <w:r>
              <w:rPr>
                <w:sz w:val="20"/>
              </w:rPr>
              <w:t>Int</w:t>
            </w:r>
          </w:p>
        </w:tc>
        <w:tc>
          <w:tcPr>
            <w:tcW w:w="3120" w:type="dxa"/>
          </w:tcPr>
          <w:p w14:paraId="17605F8D" w14:textId="77777777" w:rsidR="009B19F3" w:rsidRDefault="00994047">
            <w:r>
              <w:rPr>
                <w:sz w:val="20"/>
              </w:rPr>
              <w:t>Default: 0</w:t>
            </w:r>
          </w:p>
        </w:tc>
      </w:tr>
      <w:tr w:rsidR="009B19F3" w14:paraId="7A82B522" w14:textId="77777777">
        <w:trPr>
          <w:jc w:val="center"/>
        </w:trPr>
        <w:tc>
          <w:tcPr>
            <w:tcW w:w="3120" w:type="dxa"/>
          </w:tcPr>
          <w:p w14:paraId="60B3DD4C" w14:textId="77777777" w:rsidR="009B19F3" w:rsidRDefault="00994047">
            <w:r>
              <w:rPr>
                <w:sz w:val="20"/>
              </w:rPr>
              <w:t>suspended</w:t>
            </w:r>
          </w:p>
        </w:tc>
        <w:tc>
          <w:tcPr>
            <w:tcW w:w="3120" w:type="dxa"/>
          </w:tcPr>
          <w:p w14:paraId="6F3D9655" w14:textId="77777777" w:rsidR="009B19F3" w:rsidRDefault="00994047">
            <w:r>
              <w:rPr>
                <w:sz w:val="20"/>
              </w:rPr>
              <w:t>Boolean</w:t>
            </w:r>
          </w:p>
        </w:tc>
        <w:tc>
          <w:tcPr>
            <w:tcW w:w="3120" w:type="dxa"/>
          </w:tcPr>
          <w:p w14:paraId="28BD2009" w14:textId="77777777" w:rsidR="009B19F3" w:rsidRDefault="00994047">
            <w:r>
              <w:rPr>
                <w:sz w:val="20"/>
              </w:rPr>
              <w:t>Default: false</w:t>
            </w:r>
          </w:p>
        </w:tc>
      </w:tr>
      <w:tr w:rsidR="009B19F3" w14:paraId="5ACF3CBD" w14:textId="77777777">
        <w:trPr>
          <w:jc w:val="center"/>
        </w:trPr>
        <w:tc>
          <w:tcPr>
            <w:tcW w:w="3120" w:type="dxa"/>
          </w:tcPr>
          <w:p w14:paraId="036BDE94" w14:textId="77777777" w:rsidR="009B19F3" w:rsidRDefault="00994047">
            <w:r>
              <w:rPr>
                <w:sz w:val="20"/>
              </w:rPr>
              <w:t>terminated</w:t>
            </w:r>
          </w:p>
        </w:tc>
        <w:tc>
          <w:tcPr>
            <w:tcW w:w="3120" w:type="dxa"/>
          </w:tcPr>
          <w:p w14:paraId="5C4685BE" w14:textId="77777777" w:rsidR="009B19F3" w:rsidRDefault="00994047">
            <w:r>
              <w:rPr>
                <w:sz w:val="20"/>
              </w:rPr>
              <w:t>Boolean</w:t>
            </w:r>
          </w:p>
        </w:tc>
        <w:tc>
          <w:tcPr>
            <w:tcW w:w="3120" w:type="dxa"/>
          </w:tcPr>
          <w:p w14:paraId="1885A9C9" w14:textId="77777777" w:rsidR="009B19F3" w:rsidRDefault="00994047">
            <w:r>
              <w:rPr>
                <w:sz w:val="20"/>
              </w:rPr>
              <w:t>Default: false</w:t>
            </w:r>
          </w:p>
        </w:tc>
      </w:tr>
      <w:tr w:rsidR="009B19F3" w14:paraId="0A2F9A37" w14:textId="77777777">
        <w:trPr>
          <w:jc w:val="center"/>
        </w:trPr>
        <w:tc>
          <w:tcPr>
            <w:tcW w:w="3120" w:type="dxa"/>
          </w:tcPr>
          <w:p w14:paraId="5B5A0BC1" w14:textId="77777777" w:rsidR="009B19F3" w:rsidRDefault="00994047">
            <w:r>
              <w:rPr>
                <w:sz w:val="20"/>
              </w:rPr>
              <w:t>fired</w:t>
            </w:r>
          </w:p>
        </w:tc>
        <w:tc>
          <w:tcPr>
            <w:tcW w:w="3120" w:type="dxa"/>
          </w:tcPr>
          <w:p w14:paraId="2881D6F0" w14:textId="77777777" w:rsidR="009B19F3" w:rsidRDefault="00994047">
            <w:r>
              <w:rPr>
                <w:sz w:val="20"/>
              </w:rPr>
              <w:t>Boolean</w:t>
            </w:r>
          </w:p>
        </w:tc>
        <w:tc>
          <w:tcPr>
            <w:tcW w:w="3120" w:type="dxa"/>
          </w:tcPr>
          <w:p w14:paraId="181F7747" w14:textId="77777777" w:rsidR="009B19F3" w:rsidRDefault="00994047">
            <w:r>
              <w:rPr>
                <w:sz w:val="20"/>
              </w:rPr>
              <w:t>Default: false</w:t>
            </w:r>
          </w:p>
        </w:tc>
      </w:tr>
      <w:tr w:rsidR="009B19F3" w14:paraId="36BDA925" w14:textId="77777777">
        <w:trPr>
          <w:jc w:val="center"/>
        </w:trPr>
        <w:tc>
          <w:tcPr>
            <w:tcW w:w="3120" w:type="dxa"/>
          </w:tcPr>
          <w:p w14:paraId="5F3BE507" w14:textId="77777777" w:rsidR="009B19F3" w:rsidRDefault="00994047">
            <w:r>
              <w:rPr>
                <w:sz w:val="20"/>
              </w:rPr>
              <w:t>graduated</w:t>
            </w:r>
          </w:p>
        </w:tc>
        <w:tc>
          <w:tcPr>
            <w:tcW w:w="3120" w:type="dxa"/>
          </w:tcPr>
          <w:p w14:paraId="17CE2E76" w14:textId="77777777" w:rsidR="009B19F3" w:rsidRDefault="00994047">
            <w:r>
              <w:rPr>
                <w:sz w:val="20"/>
              </w:rPr>
              <w:t>Boolean</w:t>
            </w:r>
          </w:p>
        </w:tc>
        <w:tc>
          <w:tcPr>
            <w:tcW w:w="3120" w:type="dxa"/>
          </w:tcPr>
          <w:p w14:paraId="5BD93471" w14:textId="77777777" w:rsidR="009B19F3" w:rsidRDefault="00994047">
            <w:r>
              <w:rPr>
                <w:sz w:val="20"/>
              </w:rPr>
              <w:t>Default: false</w:t>
            </w:r>
          </w:p>
        </w:tc>
      </w:tr>
      <w:tr w:rsidR="009B19F3" w14:paraId="44D42064" w14:textId="77777777">
        <w:trPr>
          <w:jc w:val="center"/>
        </w:trPr>
        <w:tc>
          <w:tcPr>
            <w:tcW w:w="3120" w:type="dxa"/>
          </w:tcPr>
          <w:p w14:paraId="250EBEF8" w14:textId="77777777" w:rsidR="009B19F3" w:rsidRDefault="00994047">
            <w:r>
              <w:rPr>
                <w:sz w:val="20"/>
              </w:rPr>
              <w:t>fineOwed</w:t>
            </w:r>
          </w:p>
        </w:tc>
        <w:tc>
          <w:tcPr>
            <w:tcW w:w="3120" w:type="dxa"/>
          </w:tcPr>
          <w:p w14:paraId="41C0F15B" w14:textId="77777777" w:rsidR="009B19F3" w:rsidRDefault="00994047">
            <w:r>
              <w:rPr>
                <w:sz w:val="20"/>
              </w:rPr>
              <w:t>Float</w:t>
            </w:r>
          </w:p>
        </w:tc>
        <w:tc>
          <w:tcPr>
            <w:tcW w:w="3120" w:type="dxa"/>
          </w:tcPr>
          <w:p w14:paraId="21F811EB" w14:textId="77777777" w:rsidR="009B19F3" w:rsidRDefault="00994047">
            <w:r>
              <w:rPr>
                <w:sz w:val="20"/>
              </w:rPr>
              <w:t>Default: 0.0</w:t>
            </w:r>
          </w:p>
        </w:tc>
      </w:tr>
      <w:tr w:rsidR="009B19F3" w14:paraId="5A53FDEC" w14:textId="77777777">
        <w:trPr>
          <w:jc w:val="center"/>
        </w:trPr>
        <w:tc>
          <w:tcPr>
            <w:tcW w:w="3120" w:type="dxa"/>
          </w:tcPr>
          <w:p w14:paraId="18EB62C3" w14:textId="77777777" w:rsidR="009B19F3" w:rsidRDefault="00994047">
            <w:r>
              <w:rPr>
                <w:sz w:val="20"/>
              </w:rPr>
              <w:t>mustChangePassword</w:t>
            </w:r>
          </w:p>
        </w:tc>
        <w:tc>
          <w:tcPr>
            <w:tcW w:w="3120" w:type="dxa"/>
          </w:tcPr>
          <w:p w14:paraId="1938A2CB" w14:textId="77777777" w:rsidR="009B19F3" w:rsidRDefault="00994047">
            <w:r>
              <w:rPr>
                <w:sz w:val="20"/>
              </w:rPr>
              <w:t>Boolean</w:t>
            </w:r>
          </w:p>
        </w:tc>
        <w:tc>
          <w:tcPr>
            <w:tcW w:w="3120" w:type="dxa"/>
          </w:tcPr>
          <w:p w14:paraId="2CC9F1F5" w14:textId="77777777" w:rsidR="009B19F3" w:rsidRDefault="00994047">
            <w:r>
              <w:rPr>
                <w:sz w:val="20"/>
              </w:rPr>
              <w:t>Default: true</w:t>
            </w:r>
          </w:p>
        </w:tc>
      </w:tr>
      <w:tr w:rsidR="009B19F3" w14:paraId="165C30DA" w14:textId="77777777">
        <w:trPr>
          <w:jc w:val="center"/>
        </w:trPr>
        <w:tc>
          <w:tcPr>
            <w:tcW w:w="3120" w:type="dxa"/>
          </w:tcPr>
          <w:p w14:paraId="6341303B" w14:textId="77777777" w:rsidR="009B19F3" w:rsidRDefault="00994047">
            <w:r>
              <w:rPr>
                <w:sz w:val="20"/>
              </w:rPr>
              <w:t>createdAt</w:t>
            </w:r>
          </w:p>
        </w:tc>
        <w:tc>
          <w:tcPr>
            <w:tcW w:w="3120" w:type="dxa"/>
          </w:tcPr>
          <w:p w14:paraId="56E43E0B" w14:textId="77777777" w:rsidR="009B19F3" w:rsidRDefault="00994047">
            <w:r>
              <w:rPr>
                <w:sz w:val="20"/>
              </w:rPr>
              <w:t>DateTime</w:t>
            </w:r>
          </w:p>
        </w:tc>
        <w:tc>
          <w:tcPr>
            <w:tcW w:w="3120" w:type="dxa"/>
          </w:tcPr>
          <w:p w14:paraId="0D2D1A72" w14:textId="77777777" w:rsidR="009B19F3" w:rsidRDefault="00994047">
            <w:r>
              <w:rPr>
                <w:sz w:val="20"/>
              </w:rPr>
              <w:t>Auto</w:t>
            </w:r>
          </w:p>
        </w:tc>
      </w:tr>
      <w:tr w:rsidR="009B19F3" w14:paraId="33A16365" w14:textId="77777777">
        <w:trPr>
          <w:jc w:val="center"/>
        </w:trPr>
        <w:tc>
          <w:tcPr>
            <w:tcW w:w="3120" w:type="dxa"/>
          </w:tcPr>
          <w:p w14:paraId="69CADFD4" w14:textId="77777777" w:rsidR="009B19F3" w:rsidRDefault="00994047">
            <w:r>
              <w:rPr>
                <w:sz w:val="20"/>
              </w:rPr>
              <w:t>updatedAt</w:t>
            </w:r>
          </w:p>
        </w:tc>
        <w:tc>
          <w:tcPr>
            <w:tcW w:w="3120" w:type="dxa"/>
          </w:tcPr>
          <w:p w14:paraId="26F9B08B" w14:textId="77777777" w:rsidR="009B19F3" w:rsidRDefault="00994047">
            <w:r>
              <w:rPr>
                <w:sz w:val="20"/>
              </w:rPr>
              <w:t>DateTime</w:t>
            </w:r>
          </w:p>
        </w:tc>
        <w:tc>
          <w:tcPr>
            <w:tcW w:w="3120" w:type="dxa"/>
          </w:tcPr>
          <w:p w14:paraId="53F686E2" w14:textId="77777777" w:rsidR="009B19F3" w:rsidRDefault="00994047">
            <w:r>
              <w:rPr>
                <w:sz w:val="20"/>
              </w:rPr>
              <w:t>Auto</w:t>
            </w:r>
          </w:p>
        </w:tc>
      </w:tr>
    </w:tbl>
    <w:p w14:paraId="516EE49E" w14:textId="77777777" w:rsidR="009B19F3" w:rsidRDefault="009B19F3"/>
    <w:p w14:paraId="264573D1" w14:textId="77777777" w:rsidR="009B19F3" w:rsidRDefault="00994047">
      <w:pPr>
        <w:pStyle w:val="Heading3"/>
      </w:pPr>
      <w:r>
        <w:rPr>
          <w:rFonts w:ascii="Times New Roman" w:hAnsi="Times New Roman"/>
          <w:color w:val="000000"/>
        </w:rPr>
        <w:t>Semester</w:t>
      </w:r>
    </w:p>
    <w:tbl>
      <w:tblPr>
        <w:tblStyle w:val="TableGrid"/>
        <w:tblW w:w="0" w:type="auto"/>
        <w:jc w:val="center"/>
        <w:tblLook w:val="04A0" w:firstRow="1" w:lastRow="0" w:firstColumn="1" w:lastColumn="0" w:noHBand="0" w:noVBand="1"/>
      </w:tblPr>
      <w:tblGrid>
        <w:gridCol w:w="3120"/>
        <w:gridCol w:w="3120"/>
        <w:gridCol w:w="3120"/>
      </w:tblGrid>
      <w:tr w:rsidR="009B19F3" w14:paraId="02DD4789" w14:textId="77777777">
        <w:trPr>
          <w:jc w:val="center"/>
        </w:trPr>
        <w:tc>
          <w:tcPr>
            <w:tcW w:w="3120" w:type="dxa"/>
          </w:tcPr>
          <w:p w14:paraId="5178DA6A" w14:textId="77777777" w:rsidR="009B19F3" w:rsidRDefault="00994047">
            <w:r>
              <w:rPr>
                <w:b/>
                <w:sz w:val="20"/>
              </w:rPr>
              <w:t>Attribute</w:t>
            </w:r>
          </w:p>
        </w:tc>
        <w:tc>
          <w:tcPr>
            <w:tcW w:w="3120" w:type="dxa"/>
          </w:tcPr>
          <w:p w14:paraId="245FE4E8" w14:textId="77777777" w:rsidR="009B19F3" w:rsidRDefault="00994047">
            <w:r>
              <w:rPr>
                <w:b/>
                <w:sz w:val="20"/>
              </w:rPr>
              <w:t>Type</w:t>
            </w:r>
          </w:p>
        </w:tc>
        <w:tc>
          <w:tcPr>
            <w:tcW w:w="3120" w:type="dxa"/>
          </w:tcPr>
          <w:p w14:paraId="0DDD6E4D" w14:textId="77777777" w:rsidR="009B19F3" w:rsidRDefault="00994047">
            <w:r>
              <w:rPr>
                <w:b/>
                <w:sz w:val="20"/>
              </w:rPr>
              <w:t>Constraint</w:t>
            </w:r>
          </w:p>
        </w:tc>
      </w:tr>
      <w:tr w:rsidR="009B19F3" w14:paraId="5A5283D9" w14:textId="77777777">
        <w:trPr>
          <w:jc w:val="center"/>
        </w:trPr>
        <w:tc>
          <w:tcPr>
            <w:tcW w:w="3120" w:type="dxa"/>
          </w:tcPr>
          <w:p w14:paraId="7E0DF1C9" w14:textId="77777777" w:rsidR="009B19F3" w:rsidRDefault="00994047">
            <w:r>
              <w:rPr>
                <w:sz w:val="20"/>
              </w:rPr>
              <w:t>id</w:t>
            </w:r>
          </w:p>
        </w:tc>
        <w:tc>
          <w:tcPr>
            <w:tcW w:w="3120" w:type="dxa"/>
          </w:tcPr>
          <w:p w14:paraId="7801B3DD" w14:textId="77777777" w:rsidR="009B19F3" w:rsidRDefault="00994047">
            <w:r>
              <w:rPr>
                <w:sz w:val="20"/>
              </w:rPr>
              <w:t>Integer</w:t>
            </w:r>
          </w:p>
        </w:tc>
        <w:tc>
          <w:tcPr>
            <w:tcW w:w="3120" w:type="dxa"/>
          </w:tcPr>
          <w:p w14:paraId="745E2230" w14:textId="77777777" w:rsidR="009B19F3" w:rsidRDefault="00994047">
            <w:r>
              <w:rPr>
                <w:sz w:val="20"/>
              </w:rPr>
              <w:t>PK, auto-increment</w:t>
            </w:r>
          </w:p>
        </w:tc>
      </w:tr>
      <w:tr w:rsidR="009B19F3" w14:paraId="0C5C1D6B" w14:textId="77777777">
        <w:trPr>
          <w:jc w:val="center"/>
        </w:trPr>
        <w:tc>
          <w:tcPr>
            <w:tcW w:w="3120" w:type="dxa"/>
          </w:tcPr>
          <w:p w14:paraId="2A98F1C7" w14:textId="77777777" w:rsidR="009B19F3" w:rsidRDefault="00994047">
            <w:r>
              <w:rPr>
                <w:sz w:val="20"/>
              </w:rPr>
              <w:t>name</w:t>
            </w:r>
          </w:p>
        </w:tc>
        <w:tc>
          <w:tcPr>
            <w:tcW w:w="3120" w:type="dxa"/>
          </w:tcPr>
          <w:p w14:paraId="48801FE2" w14:textId="77777777" w:rsidR="009B19F3" w:rsidRDefault="00994047">
            <w:r>
              <w:rPr>
                <w:sz w:val="20"/>
              </w:rPr>
              <w:t>String</w:t>
            </w:r>
          </w:p>
        </w:tc>
        <w:tc>
          <w:tcPr>
            <w:tcW w:w="3120" w:type="dxa"/>
          </w:tcPr>
          <w:p w14:paraId="7653EA9A" w14:textId="77777777" w:rsidR="009B19F3" w:rsidRDefault="00994047">
            <w:r>
              <w:rPr>
                <w:sz w:val="20"/>
              </w:rPr>
              <w:t>UNIQUE</w:t>
            </w:r>
          </w:p>
        </w:tc>
      </w:tr>
      <w:tr w:rsidR="009B19F3" w14:paraId="2F1D4884" w14:textId="77777777">
        <w:trPr>
          <w:jc w:val="center"/>
        </w:trPr>
        <w:tc>
          <w:tcPr>
            <w:tcW w:w="3120" w:type="dxa"/>
          </w:tcPr>
          <w:p w14:paraId="44E154EF" w14:textId="77777777" w:rsidR="009B19F3" w:rsidRDefault="00994047">
            <w:r>
              <w:rPr>
                <w:sz w:val="20"/>
              </w:rPr>
              <w:lastRenderedPageBreak/>
              <w:t>year</w:t>
            </w:r>
          </w:p>
        </w:tc>
        <w:tc>
          <w:tcPr>
            <w:tcW w:w="3120" w:type="dxa"/>
          </w:tcPr>
          <w:p w14:paraId="13841E1B" w14:textId="77777777" w:rsidR="009B19F3" w:rsidRDefault="00994047">
            <w:r>
              <w:rPr>
                <w:sz w:val="20"/>
              </w:rPr>
              <w:t>Int</w:t>
            </w:r>
          </w:p>
        </w:tc>
        <w:tc>
          <w:tcPr>
            <w:tcW w:w="3120" w:type="dxa"/>
          </w:tcPr>
          <w:p w14:paraId="4E83BE03" w14:textId="77777777" w:rsidR="009B19F3" w:rsidRDefault="009B19F3"/>
        </w:tc>
      </w:tr>
      <w:tr w:rsidR="009B19F3" w14:paraId="6F0DD4B6" w14:textId="77777777">
        <w:trPr>
          <w:jc w:val="center"/>
        </w:trPr>
        <w:tc>
          <w:tcPr>
            <w:tcW w:w="3120" w:type="dxa"/>
          </w:tcPr>
          <w:p w14:paraId="1173B81D" w14:textId="77777777" w:rsidR="009B19F3" w:rsidRDefault="00994047">
            <w:r>
              <w:rPr>
                <w:sz w:val="20"/>
              </w:rPr>
              <w:t>term</w:t>
            </w:r>
          </w:p>
        </w:tc>
        <w:tc>
          <w:tcPr>
            <w:tcW w:w="3120" w:type="dxa"/>
          </w:tcPr>
          <w:p w14:paraId="1F6AE0F1" w14:textId="77777777" w:rsidR="009B19F3" w:rsidRDefault="00994047">
            <w:r>
              <w:rPr>
                <w:sz w:val="20"/>
              </w:rPr>
              <w:t>String</w:t>
            </w:r>
          </w:p>
        </w:tc>
        <w:tc>
          <w:tcPr>
            <w:tcW w:w="3120" w:type="dxa"/>
          </w:tcPr>
          <w:p w14:paraId="62443E10" w14:textId="77777777" w:rsidR="009B19F3" w:rsidRDefault="009B19F3"/>
        </w:tc>
      </w:tr>
      <w:tr w:rsidR="009B19F3" w14:paraId="28086B99" w14:textId="77777777">
        <w:trPr>
          <w:jc w:val="center"/>
        </w:trPr>
        <w:tc>
          <w:tcPr>
            <w:tcW w:w="3120" w:type="dxa"/>
          </w:tcPr>
          <w:p w14:paraId="00A62F59" w14:textId="77777777" w:rsidR="009B19F3" w:rsidRDefault="00994047">
            <w:r>
              <w:rPr>
                <w:sz w:val="20"/>
              </w:rPr>
              <w:t>period</w:t>
            </w:r>
          </w:p>
        </w:tc>
        <w:tc>
          <w:tcPr>
            <w:tcW w:w="3120" w:type="dxa"/>
          </w:tcPr>
          <w:p w14:paraId="02732C19" w14:textId="77777777" w:rsidR="009B19F3" w:rsidRDefault="00994047">
            <w:r>
              <w:rPr>
                <w:sz w:val="20"/>
              </w:rPr>
              <w:t>String</w:t>
            </w:r>
          </w:p>
        </w:tc>
        <w:tc>
          <w:tcPr>
            <w:tcW w:w="3120" w:type="dxa"/>
          </w:tcPr>
          <w:p w14:paraId="176F687E" w14:textId="77777777" w:rsidR="009B19F3" w:rsidRDefault="00994047">
            <w:r>
              <w:rPr>
                <w:sz w:val="20"/>
              </w:rPr>
              <w:t>Default: CLASS_SETUP</w:t>
            </w:r>
          </w:p>
        </w:tc>
      </w:tr>
      <w:tr w:rsidR="009B19F3" w14:paraId="7578ACEC" w14:textId="77777777">
        <w:trPr>
          <w:jc w:val="center"/>
        </w:trPr>
        <w:tc>
          <w:tcPr>
            <w:tcW w:w="3120" w:type="dxa"/>
          </w:tcPr>
          <w:p w14:paraId="66149227" w14:textId="77777777" w:rsidR="009B19F3" w:rsidRDefault="00994047">
            <w:r>
              <w:rPr>
                <w:sz w:val="20"/>
              </w:rPr>
              <w:t>startDate</w:t>
            </w:r>
          </w:p>
        </w:tc>
        <w:tc>
          <w:tcPr>
            <w:tcW w:w="3120" w:type="dxa"/>
          </w:tcPr>
          <w:p w14:paraId="3E37C1E4" w14:textId="77777777" w:rsidR="009B19F3" w:rsidRDefault="00994047">
            <w:r>
              <w:rPr>
                <w:sz w:val="20"/>
              </w:rPr>
              <w:t>DateTime</w:t>
            </w:r>
          </w:p>
        </w:tc>
        <w:tc>
          <w:tcPr>
            <w:tcW w:w="3120" w:type="dxa"/>
          </w:tcPr>
          <w:p w14:paraId="7C161035" w14:textId="77777777" w:rsidR="009B19F3" w:rsidRDefault="009B19F3"/>
        </w:tc>
      </w:tr>
      <w:tr w:rsidR="009B19F3" w14:paraId="584C8934" w14:textId="77777777">
        <w:trPr>
          <w:jc w:val="center"/>
        </w:trPr>
        <w:tc>
          <w:tcPr>
            <w:tcW w:w="3120" w:type="dxa"/>
          </w:tcPr>
          <w:p w14:paraId="318EDAB0" w14:textId="77777777" w:rsidR="009B19F3" w:rsidRDefault="00994047">
            <w:r>
              <w:rPr>
                <w:sz w:val="20"/>
              </w:rPr>
              <w:t>endDate</w:t>
            </w:r>
          </w:p>
        </w:tc>
        <w:tc>
          <w:tcPr>
            <w:tcW w:w="3120" w:type="dxa"/>
          </w:tcPr>
          <w:p w14:paraId="50685CA4" w14:textId="77777777" w:rsidR="009B19F3" w:rsidRDefault="00994047">
            <w:r>
              <w:rPr>
                <w:sz w:val="20"/>
              </w:rPr>
              <w:t>DateTime</w:t>
            </w:r>
          </w:p>
        </w:tc>
        <w:tc>
          <w:tcPr>
            <w:tcW w:w="3120" w:type="dxa"/>
          </w:tcPr>
          <w:p w14:paraId="4EB6DD17" w14:textId="77777777" w:rsidR="009B19F3" w:rsidRDefault="009B19F3"/>
        </w:tc>
      </w:tr>
      <w:tr w:rsidR="009B19F3" w14:paraId="519A9F7A" w14:textId="77777777">
        <w:trPr>
          <w:jc w:val="center"/>
        </w:trPr>
        <w:tc>
          <w:tcPr>
            <w:tcW w:w="3120" w:type="dxa"/>
          </w:tcPr>
          <w:p w14:paraId="0B388588" w14:textId="77777777" w:rsidR="009B19F3" w:rsidRDefault="00994047">
            <w:r>
              <w:rPr>
                <w:sz w:val="20"/>
              </w:rPr>
              <w:t>isCurrent</w:t>
            </w:r>
          </w:p>
        </w:tc>
        <w:tc>
          <w:tcPr>
            <w:tcW w:w="3120" w:type="dxa"/>
          </w:tcPr>
          <w:p w14:paraId="12676CA1" w14:textId="77777777" w:rsidR="009B19F3" w:rsidRDefault="00994047">
            <w:r>
              <w:rPr>
                <w:sz w:val="20"/>
              </w:rPr>
              <w:t>Boolean</w:t>
            </w:r>
          </w:p>
        </w:tc>
        <w:tc>
          <w:tcPr>
            <w:tcW w:w="3120" w:type="dxa"/>
          </w:tcPr>
          <w:p w14:paraId="24BF1523" w14:textId="77777777" w:rsidR="009B19F3" w:rsidRDefault="00994047">
            <w:r>
              <w:rPr>
                <w:sz w:val="20"/>
              </w:rPr>
              <w:t>Default: false</w:t>
            </w:r>
          </w:p>
        </w:tc>
      </w:tr>
      <w:tr w:rsidR="009B19F3" w14:paraId="46692938" w14:textId="77777777">
        <w:trPr>
          <w:jc w:val="center"/>
        </w:trPr>
        <w:tc>
          <w:tcPr>
            <w:tcW w:w="3120" w:type="dxa"/>
          </w:tcPr>
          <w:p w14:paraId="33E4FB44" w14:textId="77777777" w:rsidR="009B19F3" w:rsidRDefault="00994047">
            <w:r>
              <w:rPr>
                <w:sz w:val="20"/>
              </w:rPr>
              <w:t>programQuota</w:t>
            </w:r>
          </w:p>
        </w:tc>
        <w:tc>
          <w:tcPr>
            <w:tcW w:w="3120" w:type="dxa"/>
          </w:tcPr>
          <w:p w14:paraId="7288216A" w14:textId="77777777" w:rsidR="009B19F3" w:rsidRDefault="00994047">
            <w:r>
              <w:rPr>
                <w:sz w:val="20"/>
              </w:rPr>
              <w:t>Int</w:t>
            </w:r>
          </w:p>
        </w:tc>
        <w:tc>
          <w:tcPr>
            <w:tcW w:w="3120" w:type="dxa"/>
          </w:tcPr>
          <w:p w14:paraId="6B76C4CF" w14:textId="77777777" w:rsidR="009B19F3" w:rsidRDefault="00994047">
            <w:r>
              <w:rPr>
                <w:sz w:val="20"/>
              </w:rPr>
              <w:t>Default: 50</w:t>
            </w:r>
          </w:p>
        </w:tc>
      </w:tr>
      <w:tr w:rsidR="009B19F3" w14:paraId="664B3549" w14:textId="77777777">
        <w:trPr>
          <w:jc w:val="center"/>
        </w:trPr>
        <w:tc>
          <w:tcPr>
            <w:tcW w:w="3120" w:type="dxa"/>
          </w:tcPr>
          <w:p w14:paraId="4B5F1219" w14:textId="77777777" w:rsidR="009B19F3" w:rsidRDefault="00994047">
            <w:r>
              <w:rPr>
                <w:sz w:val="20"/>
              </w:rPr>
              <w:t>createdAt</w:t>
            </w:r>
          </w:p>
        </w:tc>
        <w:tc>
          <w:tcPr>
            <w:tcW w:w="3120" w:type="dxa"/>
          </w:tcPr>
          <w:p w14:paraId="1946313C" w14:textId="77777777" w:rsidR="009B19F3" w:rsidRDefault="00994047">
            <w:r>
              <w:rPr>
                <w:sz w:val="20"/>
              </w:rPr>
              <w:t>DateTime</w:t>
            </w:r>
          </w:p>
        </w:tc>
        <w:tc>
          <w:tcPr>
            <w:tcW w:w="3120" w:type="dxa"/>
          </w:tcPr>
          <w:p w14:paraId="34DB90B5" w14:textId="77777777" w:rsidR="009B19F3" w:rsidRDefault="00994047">
            <w:r>
              <w:rPr>
                <w:sz w:val="20"/>
              </w:rPr>
              <w:t>Auto</w:t>
            </w:r>
          </w:p>
        </w:tc>
      </w:tr>
    </w:tbl>
    <w:p w14:paraId="6E4820EF" w14:textId="77777777" w:rsidR="009B19F3" w:rsidRDefault="009B19F3"/>
    <w:p w14:paraId="602474D9" w14:textId="77777777" w:rsidR="009B19F3" w:rsidRDefault="00994047">
      <w:pPr>
        <w:pStyle w:val="Heading3"/>
      </w:pPr>
      <w:r>
        <w:rPr>
          <w:rFonts w:ascii="Times New Roman" w:hAnsi="Times New Roman"/>
          <w:color w:val="000000"/>
        </w:rPr>
        <w:t>Course</w:t>
      </w:r>
    </w:p>
    <w:tbl>
      <w:tblPr>
        <w:tblStyle w:val="TableGrid"/>
        <w:tblW w:w="0" w:type="auto"/>
        <w:jc w:val="center"/>
        <w:tblLook w:val="04A0" w:firstRow="1" w:lastRow="0" w:firstColumn="1" w:lastColumn="0" w:noHBand="0" w:noVBand="1"/>
      </w:tblPr>
      <w:tblGrid>
        <w:gridCol w:w="3120"/>
        <w:gridCol w:w="3120"/>
        <w:gridCol w:w="3120"/>
      </w:tblGrid>
      <w:tr w:rsidR="009B19F3" w14:paraId="6C97AE60" w14:textId="77777777">
        <w:trPr>
          <w:jc w:val="center"/>
        </w:trPr>
        <w:tc>
          <w:tcPr>
            <w:tcW w:w="3120" w:type="dxa"/>
          </w:tcPr>
          <w:p w14:paraId="71A384C4" w14:textId="77777777" w:rsidR="009B19F3" w:rsidRDefault="00994047">
            <w:r>
              <w:rPr>
                <w:b/>
                <w:sz w:val="20"/>
              </w:rPr>
              <w:t>Attribute</w:t>
            </w:r>
          </w:p>
        </w:tc>
        <w:tc>
          <w:tcPr>
            <w:tcW w:w="3120" w:type="dxa"/>
          </w:tcPr>
          <w:p w14:paraId="29294E89" w14:textId="77777777" w:rsidR="009B19F3" w:rsidRDefault="00994047">
            <w:r>
              <w:rPr>
                <w:b/>
                <w:sz w:val="20"/>
              </w:rPr>
              <w:t>Type</w:t>
            </w:r>
          </w:p>
        </w:tc>
        <w:tc>
          <w:tcPr>
            <w:tcW w:w="3120" w:type="dxa"/>
          </w:tcPr>
          <w:p w14:paraId="30B6B703" w14:textId="77777777" w:rsidR="009B19F3" w:rsidRDefault="00994047">
            <w:r>
              <w:rPr>
                <w:b/>
                <w:sz w:val="20"/>
              </w:rPr>
              <w:t>Constraint</w:t>
            </w:r>
          </w:p>
        </w:tc>
      </w:tr>
      <w:tr w:rsidR="009B19F3" w14:paraId="3876D311" w14:textId="77777777">
        <w:trPr>
          <w:jc w:val="center"/>
        </w:trPr>
        <w:tc>
          <w:tcPr>
            <w:tcW w:w="3120" w:type="dxa"/>
          </w:tcPr>
          <w:p w14:paraId="1209933C" w14:textId="77777777" w:rsidR="009B19F3" w:rsidRDefault="00994047">
            <w:r>
              <w:rPr>
                <w:sz w:val="20"/>
              </w:rPr>
              <w:t>id</w:t>
            </w:r>
          </w:p>
        </w:tc>
        <w:tc>
          <w:tcPr>
            <w:tcW w:w="3120" w:type="dxa"/>
          </w:tcPr>
          <w:p w14:paraId="1462301A" w14:textId="77777777" w:rsidR="009B19F3" w:rsidRDefault="00994047">
            <w:r>
              <w:rPr>
                <w:sz w:val="20"/>
              </w:rPr>
              <w:t>Integer</w:t>
            </w:r>
          </w:p>
        </w:tc>
        <w:tc>
          <w:tcPr>
            <w:tcW w:w="3120" w:type="dxa"/>
          </w:tcPr>
          <w:p w14:paraId="15DC1DFB" w14:textId="77777777" w:rsidR="009B19F3" w:rsidRDefault="00994047">
            <w:r>
              <w:rPr>
                <w:sz w:val="20"/>
              </w:rPr>
              <w:t>PK, auto-increment</w:t>
            </w:r>
          </w:p>
        </w:tc>
      </w:tr>
      <w:tr w:rsidR="009B19F3" w14:paraId="2544F833" w14:textId="77777777">
        <w:trPr>
          <w:jc w:val="center"/>
        </w:trPr>
        <w:tc>
          <w:tcPr>
            <w:tcW w:w="3120" w:type="dxa"/>
          </w:tcPr>
          <w:p w14:paraId="418C0573" w14:textId="77777777" w:rsidR="009B19F3" w:rsidRDefault="00994047">
            <w:r>
              <w:rPr>
                <w:sz w:val="20"/>
              </w:rPr>
              <w:t>code</w:t>
            </w:r>
          </w:p>
        </w:tc>
        <w:tc>
          <w:tcPr>
            <w:tcW w:w="3120" w:type="dxa"/>
          </w:tcPr>
          <w:p w14:paraId="33B9D130" w14:textId="77777777" w:rsidR="009B19F3" w:rsidRDefault="00994047">
            <w:r>
              <w:rPr>
                <w:sz w:val="20"/>
              </w:rPr>
              <w:t>String</w:t>
            </w:r>
          </w:p>
        </w:tc>
        <w:tc>
          <w:tcPr>
            <w:tcW w:w="3120" w:type="dxa"/>
          </w:tcPr>
          <w:p w14:paraId="7A9AF20E" w14:textId="77777777" w:rsidR="009B19F3" w:rsidRDefault="00994047">
            <w:r>
              <w:rPr>
                <w:sz w:val="20"/>
              </w:rPr>
              <w:t>UNIQUE(code, semesterId)</w:t>
            </w:r>
          </w:p>
        </w:tc>
      </w:tr>
      <w:tr w:rsidR="009B19F3" w14:paraId="7E8E91B3" w14:textId="77777777">
        <w:trPr>
          <w:jc w:val="center"/>
        </w:trPr>
        <w:tc>
          <w:tcPr>
            <w:tcW w:w="3120" w:type="dxa"/>
          </w:tcPr>
          <w:p w14:paraId="61F292C5" w14:textId="77777777" w:rsidR="009B19F3" w:rsidRDefault="00994047">
            <w:r>
              <w:rPr>
                <w:sz w:val="20"/>
              </w:rPr>
              <w:t>name</w:t>
            </w:r>
          </w:p>
        </w:tc>
        <w:tc>
          <w:tcPr>
            <w:tcW w:w="3120" w:type="dxa"/>
          </w:tcPr>
          <w:p w14:paraId="31F56C07" w14:textId="77777777" w:rsidR="009B19F3" w:rsidRDefault="00994047">
            <w:r>
              <w:rPr>
                <w:sz w:val="20"/>
              </w:rPr>
              <w:t>String</w:t>
            </w:r>
          </w:p>
        </w:tc>
        <w:tc>
          <w:tcPr>
            <w:tcW w:w="3120" w:type="dxa"/>
          </w:tcPr>
          <w:p w14:paraId="2F3E27EE" w14:textId="77777777" w:rsidR="009B19F3" w:rsidRDefault="009B19F3"/>
        </w:tc>
      </w:tr>
      <w:tr w:rsidR="009B19F3" w14:paraId="579382B3" w14:textId="77777777">
        <w:trPr>
          <w:jc w:val="center"/>
        </w:trPr>
        <w:tc>
          <w:tcPr>
            <w:tcW w:w="3120" w:type="dxa"/>
          </w:tcPr>
          <w:p w14:paraId="3E7881BB" w14:textId="77777777" w:rsidR="009B19F3" w:rsidRDefault="00994047">
            <w:r>
              <w:rPr>
                <w:sz w:val="20"/>
              </w:rPr>
              <w:t>credits</w:t>
            </w:r>
          </w:p>
        </w:tc>
        <w:tc>
          <w:tcPr>
            <w:tcW w:w="3120" w:type="dxa"/>
          </w:tcPr>
          <w:p w14:paraId="3015A698" w14:textId="77777777" w:rsidR="009B19F3" w:rsidRDefault="00994047">
            <w:r>
              <w:rPr>
                <w:sz w:val="20"/>
              </w:rPr>
              <w:t>Int</w:t>
            </w:r>
          </w:p>
        </w:tc>
        <w:tc>
          <w:tcPr>
            <w:tcW w:w="3120" w:type="dxa"/>
          </w:tcPr>
          <w:p w14:paraId="49A4EFE2" w14:textId="77777777" w:rsidR="009B19F3" w:rsidRDefault="00994047">
            <w:r>
              <w:rPr>
                <w:sz w:val="20"/>
              </w:rPr>
              <w:t>Default: 3</w:t>
            </w:r>
          </w:p>
        </w:tc>
      </w:tr>
      <w:tr w:rsidR="009B19F3" w14:paraId="123329DE" w14:textId="77777777">
        <w:trPr>
          <w:jc w:val="center"/>
        </w:trPr>
        <w:tc>
          <w:tcPr>
            <w:tcW w:w="3120" w:type="dxa"/>
          </w:tcPr>
          <w:p w14:paraId="5109DF73" w14:textId="77777777" w:rsidR="009B19F3" w:rsidRDefault="00994047">
            <w:r>
              <w:rPr>
                <w:sz w:val="20"/>
              </w:rPr>
              <w:t>maxStudents</w:t>
            </w:r>
          </w:p>
        </w:tc>
        <w:tc>
          <w:tcPr>
            <w:tcW w:w="3120" w:type="dxa"/>
          </w:tcPr>
          <w:p w14:paraId="02CE1121" w14:textId="77777777" w:rsidR="009B19F3" w:rsidRDefault="00994047">
            <w:r>
              <w:rPr>
                <w:sz w:val="20"/>
              </w:rPr>
              <w:t>Int</w:t>
            </w:r>
          </w:p>
        </w:tc>
        <w:tc>
          <w:tcPr>
            <w:tcW w:w="3120" w:type="dxa"/>
          </w:tcPr>
          <w:p w14:paraId="3673C401" w14:textId="77777777" w:rsidR="009B19F3" w:rsidRDefault="00994047">
            <w:r>
              <w:rPr>
                <w:sz w:val="20"/>
              </w:rPr>
              <w:t>Default: 30</w:t>
            </w:r>
          </w:p>
        </w:tc>
      </w:tr>
      <w:tr w:rsidR="009B19F3" w14:paraId="7872EE8D" w14:textId="77777777">
        <w:trPr>
          <w:jc w:val="center"/>
        </w:trPr>
        <w:tc>
          <w:tcPr>
            <w:tcW w:w="3120" w:type="dxa"/>
          </w:tcPr>
          <w:p w14:paraId="4FD9E969" w14:textId="77777777" w:rsidR="009B19F3" w:rsidRDefault="00994047">
            <w:r>
              <w:rPr>
                <w:sz w:val="20"/>
              </w:rPr>
              <w:t>schedule</w:t>
            </w:r>
          </w:p>
        </w:tc>
        <w:tc>
          <w:tcPr>
            <w:tcW w:w="3120" w:type="dxa"/>
          </w:tcPr>
          <w:p w14:paraId="75DC5116" w14:textId="77777777" w:rsidR="009B19F3" w:rsidRDefault="00994047">
            <w:r>
              <w:rPr>
                <w:sz w:val="20"/>
              </w:rPr>
              <w:t>String</w:t>
            </w:r>
          </w:p>
        </w:tc>
        <w:tc>
          <w:tcPr>
            <w:tcW w:w="3120" w:type="dxa"/>
          </w:tcPr>
          <w:p w14:paraId="201FA112" w14:textId="77777777" w:rsidR="009B19F3" w:rsidRDefault="009B19F3"/>
        </w:tc>
      </w:tr>
      <w:tr w:rsidR="009B19F3" w14:paraId="6EBAAFA8" w14:textId="77777777">
        <w:trPr>
          <w:jc w:val="center"/>
        </w:trPr>
        <w:tc>
          <w:tcPr>
            <w:tcW w:w="3120" w:type="dxa"/>
          </w:tcPr>
          <w:p w14:paraId="6C368E35" w14:textId="77777777" w:rsidR="009B19F3" w:rsidRDefault="00994047">
            <w:r>
              <w:rPr>
                <w:sz w:val="20"/>
              </w:rPr>
              <w:t>cancelled</w:t>
            </w:r>
          </w:p>
        </w:tc>
        <w:tc>
          <w:tcPr>
            <w:tcW w:w="3120" w:type="dxa"/>
          </w:tcPr>
          <w:p w14:paraId="03FA722E" w14:textId="77777777" w:rsidR="009B19F3" w:rsidRDefault="00994047">
            <w:r>
              <w:rPr>
                <w:sz w:val="20"/>
              </w:rPr>
              <w:t>Boolean</w:t>
            </w:r>
          </w:p>
        </w:tc>
        <w:tc>
          <w:tcPr>
            <w:tcW w:w="3120" w:type="dxa"/>
          </w:tcPr>
          <w:p w14:paraId="39FB09FB" w14:textId="77777777" w:rsidR="009B19F3" w:rsidRDefault="00994047">
            <w:r>
              <w:rPr>
                <w:sz w:val="20"/>
              </w:rPr>
              <w:t>Default: false</w:t>
            </w:r>
          </w:p>
        </w:tc>
      </w:tr>
      <w:tr w:rsidR="009B19F3" w14:paraId="64C9D39A" w14:textId="77777777">
        <w:trPr>
          <w:jc w:val="center"/>
        </w:trPr>
        <w:tc>
          <w:tcPr>
            <w:tcW w:w="3120" w:type="dxa"/>
          </w:tcPr>
          <w:p w14:paraId="0AF1B932" w14:textId="77777777" w:rsidR="009B19F3" w:rsidRDefault="00994047">
            <w:r>
              <w:rPr>
                <w:sz w:val="20"/>
              </w:rPr>
              <w:t>createdAt</w:t>
            </w:r>
          </w:p>
        </w:tc>
        <w:tc>
          <w:tcPr>
            <w:tcW w:w="3120" w:type="dxa"/>
          </w:tcPr>
          <w:p w14:paraId="765A5BB3" w14:textId="77777777" w:rsidR="009B19F3" w:rsidRDefault="00994047">
            <w:r>
              <w:rPr>
                <w:sz w:val="20"/>
              </w:rPr>
              <w:t>DateTime</w:t>
            </w:r>
          </w:p>
        </w:tc>
        <w:tc>
          <w:tcPr>
            <w:tcW w:w="3120" w:type="dxa"/>
          </w:tcPr>
          <w:p w14:paraId="037CC623" w14:textId="77777777" w:rsidR="009B19F3" w:rsidRDefault="00994047">
            <w:r>
              <w:rPr>
                <w:sz w:val="20"/>
              </w:rPr>
              <w:t>Auto</w:t>
            </w:r>
          </w:p>
        </w:tc>
      </w:tr>
      <w:tr w:rsidR="009B19F3" w14:paraId="7F6AB7B5" w14:textId="77777777">
        <w:trPr>
          <w:jc w:val="center"/>
        </w:trPr>
        <w:tc>
          <w:tcPr>
            <w:tcW w:w="3120" w:type="dxa"/>
          </w:tcPr>
          <w:p w14:paraId="2DC79F33" w14:textId="77777777" w:rsidR="009B19F3" w:rsidRDefault="00994047">
            <w:r>
              <w:rPr>
                <w:sz w:val="20"/>
              </w:rPr>
              <w:t>semesterId</w:t>
            </w:r>
          </w:p>
        </w:tc>
        <w:tc>
          <w:tcPr>
            <w:tcW w:w="3120" w:type="dxa"/>
          </w:tcPr>
          <w:p w14:paraId="5E3342B7" w14:textId="77777777" w:rsidR="009B19F3" w:rsidRDefault="00994047">
            <w:r>
              <w:rPr>
                <w:sz w:val="20"/>
              </w:rPr>
              <w:t>Int</w:t>
            </w:r>
          </w:p>
        </w:tc>
        <w:tc>
          <w:tcPr>
            <w:tcW w:w="3120" w:type="dxa"/>
          </w:tcPr>
          <w:p w14:paraId="6F93427D" w14:textId="77777777" w:rsidR="009B19F3" w:rsidRDefault="00994047">
            <w:r>
              <w:rPr>
                <w:sz w:val="20"/>
              </w:rPr>
              <w:t>FK -&gt; Semester.id</w:t>
            </w:r>
          </w:p>
        </w:tc>
      </w:tr>
      <w:tr w:rsidR="009B19F3" w14:paraId="7ACF074C" w14:textId="77777777">
        <w:trPr>
          <w:jc w:val="center"/>
        </w:trPr>
        <w:tc>
          <w:tcPr>
            <w:tcW w:w="3120" w:type="dxa"/>
          </w:tcPr>
          <w:p w14:paraId="3C169629" w14:textId="77777777" w:rsidR="009B19F3" w:rsidRDefault="00994047">
            <w:r>
              <w:rPr>
                <w:sz w:val="20"/>
              </w:rPr>
              <w:t>instructorId</w:t>
            </w:r>
          </w:p>
        </w:tc>
        <w:tc>
          <w:tcPr>
            <w:tcW w:w="3120" w:type="dxa"/>
          </w:tcPr>
          <w:p w14:paraId="498B8307" w14:textId="77777777" w:rsidR="009B19F3" w:rsidRDefault="00994047">
            <w:r>
              <w:rPr>
                <w:sz w:val="20"/>
              </w:rPr>
              <w:t>Int?</w:t>
            </w:r>
          </w:p>
        </w:tc>
        <w:tc>
          <w:tcPr>
            <w:tcW w:w="3120" w:type="dxa"/>
          </w:tcPr>
          <w:p w14:paraId="082E7F1C" w14:textId="77777777" w:rsidR="009B19F3" w:rsidRDefault="00994047">
            <w:r>
              <w:rPr>
                <w:sz w:val="20"/>
              </w:rPr>
              <w:t>FK -&gt; User.id (nullable)</w:t>
            </w:r>
          </w:p>
        </w:tc>
      </w:tr>
    </w:tbl>
    <w:p w14:paraId="7357DC4D" w14:textId="77777777" w:rsidR="009B19F3" w:rsidRDefault="009B19F3"/>
    <w:p w14:paraId="0CAB732E" w14:textId="77777777" w:rsidR="009B19F3" w:rsidRDefault="00994047">
      <w:pPr>
        <w:pStyle w:val="Heading3"/>
      </w:pPr>
      <w:r>
        <w:rPr>
          <w:rFonts w:ascii="Times New Roman" w:hAnsi="Times New Roman"/>
          <w:color w:val="000000"/>
        </w:rPr>
        <w:t>Enrollment</w:t>
      </w:r>
    </w:p>
    <w:tbl>
      <w:tblPr>
        <w:tblStyle w:val="TableGrid"/>
        <w:tblW w:w="0" w:type="auto"/>
        <w:jc w:val="center"/>
        <w:tblLook w:val="04A0" w:firstRow="1" w:lastRow="0" w:firstColumn="1" w:lastColumn="0" w:noHBand="0" w:noVBand="1"/>
      </w:tblPr>
      <w:tblGrid>
        <w:gridCol w:w="3120"/>
        <w:gridCol w:w="3120"/>
        <w:gridCol w:w="3120"/>
      </w:tblGrid>
      <w:tr w:rsidR="009B19F3" w14:paraId="03268DE2" w14:textId="77777777">
        <w:trPr>
          <w:jc w:val="center"/>
        </w:trPr>
        <w:tc>
          <w:tcPr>
            <w:tcW w:w="3120" w:type="dxa"/>
          </w:tcPr>
          <w:p w14:paraId="286E7345" w14:textId="77777777" w:rsidR="009B19F3" w:rsidRDefault="00994047">
            <w:r>
              <w:rPr>
                <w:b/>
                <w:sz w:val="20"/>
              </w:rPr>
              <w:t>Attribute</w:t>
            </w:r>
          </w:p>
        </w:tc>
        <w:tc>
          <w:tcPr>
            <w:tcW w:w="3120" w:type="dxa"/>
          </w:tcPr>
          <w:p w14:paraId="3048E374" w14:textId="77777777" w:rsidR="009B19F3" w:rsidRDefault="00994047">
            <w:r>
              <w:rPr>
                <w:b/>
                <w:sz w:val="20"/>
              </w:rPr>
              <w:t>Type</w:t>
            </w:r>
          </w:p>
        </w:tc>
        <w:tc>
          <w:tcPr>
            <w:tcW w:w="3120" w:type="dxa"/>
          </w:tcPr>
          <w:p w14:paraId="774A9442" w14:textId="77777777" w:rsidR="009B19F3" w:rsidRDefault="00994047">
            <w:r>
              <w:rPr>
                <w:b/>
                <w:sz w:val="20"/>
              </w:rPr>
              <w:t>Constraint</w:t>
            </w:r>
          </w:p>
        </w:tc>
      </w:tr>
      <w:tr w:rsidR="009B19F3" w14:paraId="1A3C2BE8" w14:textId="77777777">
        <w:trPr>
          <w:jc w:val="center"/>
        </w:trPr>
        <w:tc>
          <w:tcPr>
            <w:tcW w:w="3120" w:type="dxa"/>
          </w:tcPr>
          <w:p w14:paraId="791DCBC6" w14:textId="77777777" w:rsidR="009B19F3" w:rsidRDefault="00994047">
            <w:r>
              <w:rPr>
                <w:sz w:val="20"/>
              </w:rPr>
              <w:t>id</w:t>
            </w:r>
          </w:p>
        </w:tc>
        <w:tc>
          <w:tcPr>
            <w:tcW w:w="3120" w:type="dxa"/>
          </w:tcPr>
          <w:p w14:paraId="071F5F60" w14:textId="77777777" w:rsidR="009B19F3" w:rsidRDefault="00994047">
            <w:r>
              <w:rPr>
                <w:sz w:val="20"/>
              </w:rPr>
              <w:t>Integer</w:t>
            </w:r>
          </w:p>
        </w:tc>
        <w:tc>
          <w:tcPr>
            <w:tcW w:w="3120" w:type="dxa"/>
          </w:tcPr>
          <w:p w14:paraId="599A9467" w14:textId="77777777" w:rsidR="009B19F3" w:rsidRDefault="00994047">
            <w:r>
              <w:rPr>
                <w:sz w:val="20"/>
              </w:rPr>
              <w:t>PK, auto-increment</w:t>
            </w:r>
          </w:p>
        </w:tc>
      </w:tr>
      <w:tr w:rsidR="009B19F3" w14:paraId="44E8C580" w14:textId="77777777">
        <w:trPr>
          <w:jc w:val="center"/>
        </w:trPr>
        <w:tc>
          <w:tcPr>
            <w:tcW w:w="3120" w:type="dxa"/>
          </w:tcPr>
          <w:p w14:paraId="116D19C2" w14:textId="77777777" w:rsidR="009B19F3" w:rsidRDefault="00994047">
            <w:r>
              <w:rPr>
                <w:sz w:val="20"/>
              </w:rPr>
              <w:t>status</w:t>
            </w:r>
          </w:p>
        </w:tc>
        <w:tc>
          <w:tcPr>
            <w:tcW w:w="3120" w:type="dxa"/>
          </w:tcPr>
          <w:p w14:paraId="2181DCFA" w14:textId="77777777" w:rsidR="009B19F3" w:rsidRDefault="00994047">
            <w:r>
              <w:rPr>
                <w:sz w:val="20"/>
              </w:rPr>
              <w:t>String</w:t>
            </w:r>
          </w:p>
        </w:tc>
        <w:tc>
          <w:tcPr>
            <w:tcW w:w="3120" w:type="dxa"/>
          </w:tcPr>
          <w:p w14:paraId="0E0730D3" w14:textId="77777777" w:rsidR="009B19F3" w:rsidRDefault="00994047">
            <w:r>
              <w:rPr>
                <w:sz w:val="20"/>
              </w:rPr>
              <w:t>Default: ENROLLED</w:t>
            </w:r>
          </w:p>
        </w:tc>
      </w:tr>
      <w:tr w:rsidR="009B19F3" w14:paraId="1F5BEE3F" w14:textId="77777777">
        <w:trPr>
          <w:jc w:val="center"/>
        </w:trPr>
        <w:tc>
          <w:tcPr>
            <w:tcW w:w="3120" w:type="dxa"/>
          </w:tcPr>
          <w:p w14:paraId="30ED97D7" w14:textId="77777777" w:rsidR="009B19F3" w:rsidRDefault="00994047">
            <w:r>
              <w:rPr>
                <w:sz w:val="20"/>
              </w:rPr>
              <w:t>grade</w:t>
            </w:r>
          </w:p>
        </w:tc>
        <w:tc>
          <w:tcPr>
            <w:tcW w:w="3120" w:type="dxa"/>
          </w:tcPr>
          <w:p w14:paraId="25E6F2DE" w14:textId="77777777" w:rsidR="009B19F3" w:rsidRDefault="00994047">
            <w:r>
              <w:rPr>
                <w:sz w:val="20"/>
              </w:rPr>
              <w:t>String?</w:t>
            </w:r>
          </w:p>
        </w:tc>
        <w:tc>
          <w:tcPr>
            <w:tcW w:w="3120" w:type="dxa"/>
          </w:tcPr>
          <w:p w14:paraId="27FFE75F" w14:textId="77777777" w:rsidR="009B19F3" w:rsidRDefault="00994047">
            <w:r>
              <w:rPr>
                <w:sz w:val="20"/>
              </w:rPr>
              <w:t>Nullable</w:t>
            </w:r>
          </w:p>
        </w:tc>
      </w:tr>
      <w:tr w:rsidR="009B19F3" w14:paraId="6D061814" w14:textId="77777777">
        <w:trPr>
          <w:jc w:val="center"/>
        </w:trPr>
        <w:tc>
          <w:tcPr>
            <w:tcW w:w="3120" w:type="dxa"/>
          </w:tcPr>
          <w:p w14:paraId="24CFAC59" w14:textId="77777777" w:rsidR="009B19F3" w:rsidRDefault="00994047">
            <w:r>
              <w:rPr>
                <w:sz w:val="20"/>
              </w:rPr>
              <w:t>createdAt</w:t>
            </w:r>
          </w:p>
        </w:tc>
        <w:tc>
          <w:tcPr>
            <w:tcW w:w="3120" w:type="dxa"/>
          </w:tcPr>
          <w:p w14:paraId="4E13946B" w14:textId="77777777" w:rsidR="009B19F3" w:rsidRDefault="00994047">
            <w:r>
              <w:rPr>
                <w:sz w:val="20"/>
              </w:rPr>
              <w:t>DateTime</w:t>
            </w:r>
          </w:p>
        </w:tc>
        <w:tc>
          <w:tcPr>
            <w:tcW w:w="3120" w:type="dxa"/>
          </w:tcPr>
          <w:p w14:paraId="6031AEA7" w14:textId="77777777" w:rsidR="009B19F3" w:rsidRDefault="00994047">
            <w:r>
              <w:rPr>
                <w:sz w:val="20"/>
              </w:rPr>
              <w:t>Auto</w:t>
            </w:r>
          </w:p>
        </w:tc>
      </w:tr>
      <w:tr w:rsidR="009B19F3" w14:paraId="50131178" w14:textId="77777777">
        <w:trPr>
          <w:jc w:val="center"/>
        </w:trPr>
        <w:tc>
          <w:tcPr>
            <w:tcW w:w="3120" w:type="dxa"/>
          </w:tcPr>
          <w:p w14:paraId="1DD6A82F" w14:textId="77777777" w:rsidR="009B19F3" w:rsidRDefault="00994047">
            <w:r>
              <w:rPr>
                <w:sz w:val="20"/>
              </w:rPr>
              <w:t>userId</w:t>
            </w:r>
          </w:p>
        </w:tc>
        <w:tc>
          <w:tcPr>
            <w:tcW w:w="3120" w:type="dxa"/>
          </w:tcPr>
          <w:p w14:paraId="4EFEE2B9" w14:textId="77777777" w:rsidR="009B19F3" w:rsidRDefault="00994047">
            <w:r>
              <w:rPr>
                <w:sz w:val="20"/>
              </w:rPr>
              <w:t>Int</w:t>
            </w:r>
          </w:p>
        </w:tc>
        <w:tc>
          <w:tcPr>
            <w:tcW w:w="3120" w:type="dxa"/>
          </w:tcPr>
          <w:p w14:paraId="234CB045" w14:textId="77777777" w:rsidR="009B19F3" w:rsidRDefault="00994047">
            <w:r>
              <w:rPr>
                <w:sz w:val="20"/>
              </w:rPr>
              <w:t>FK -&gt; User.id, UNIQUE(userId,courseId)</w:t>
            </w:r>
          </w:p>
        </w:tc>
      </w:tr>
      <w:tr w:rsidR="009B19F3" w14:paraId="2DC23618" w14:textId="77777777">
        <w:trPr>
          <w:jc w:val="center"/>
        </w:trPr>
        <w:tc>
          <w:tcPr>
            <w:tcW w:w="3120" w:type="dxa"/>
          </w:tcPr>
          <w:p w14:paraId="06921099" w14:textId="77777777" w:rsidR="009B19F3" w:rsidRDefault="00994047">
            <w:r>
              <w:rPr>
                <w:sz w:val="20"/>
              </w:rPr>
              <w:t>courseId</w:t>
            </w:r>
          </w:p>
        </w:tc>
        <w:tc>
          <w:tcPr>
            <w:tcW w:w="3120" w:type="dxa"/>
          </w:tcPr>
          <w:p w14:paraId="2C93758E" w14:textId="77777777" w:rsidR="009B19F3" w:rsidRDefault="00994047">
            <w:r>
              <w:rPr>
                <w:sz w:val="20"/>
              </w:rPr>
              <w:t>Int</w:t>
            </w:r>
          </w:p>
        </w:tc>
        <w:tc>
          <w:tcPr>
            <w:tcW w:w="3120" w:type="dxa"/>
          </w:tcPr>
          <w:p w14:paraId="3011965D" w14:textId="77777777" w:rsidR="009B19F3" w:rsidRDefault="00994047">
            <w:r>
              <w:rPr>
                <w:sz w:val="20"/>
              </w:rPr>
              <w:t>FK -&gt; Course.id</w:t>
            </w:r>
          </w:p>
        </w:tc>
      </w:tr>
    </w:tbl>
    <w:p w14:paraId="0EA1F510" w14:textId="77777777" w:rsidR="009B19F3" w:rsidRDefault="009B19F3"/>
    <w:p w14:paraId="76431F15" w14:textId="77777777" w:rsidR="009B19F3" w:rsidRDefault="00994047">
      <w:pPr>
        <w:pStyle w:val="Heading3"/>
      </w:pPr>
      <w:r>
        <w:rPr>
          <w:rFonts w:ascii="Times New Roman" w:hAnsi="Times New Roman"/>
          <w:color w:val="000000"/>
        </w:rPr>
        <w:t>Waitlist</w:t>
      </w:r>
    </w:p>
    <w:tbl>
      <w:tblPr>
        <w:tblStyle w:val="TableGrid"/>
        <w:tblW w:w="0" w:type="auto"/>
        <w:jc w:val="center"/>
        <w:tblLook w:val="04A0" w:firstRow="1" w:lastRow="0" w:firstColumn="1" w:lastColumn="0" w:noHBand="0" w:noVBand="1"/>
      </w:tblPr>
      <w:tblGrid>
        <w:gridCol w:w="3120"/>
        <w:gridCol w:w="3120"/>
        <w:gridCol w:w="3120"/>
      </w:tblGrid>
      <w:tr w:rsidR="009B19F3" w14:paraId="0FB33683" w14:textId="77777777">
        <w:trPr>
          <w:jc w:val="center"/>
        </w:trPr>
        <w:tc>
          <w:tcPr>
            <w:tcW w:w="3120" w:type="dxa"/>
          </w:tcPr>
          <w:p w14:paraId="080C5248" w14:textId="77777777" w:rsidR="009B19F3" w:rsidRDefault="00994047">
            <w:r>
              <w:rPr>
                <w:b/>
                <w:sz w:val="20"/>
              </w:rPr>
              <w:t>Attribute</w:t>
            </w:r>
          </w:p>
        </w:tc>
        <w:tc>
          <w:tcPr>
            <w:tcW w:w="3120" w:type="dxa"/>
          </w:tcPr>
          <w:p w14:paraId="5BBD4C20" w14:textId="77777777" w:rsidR="009B19F3" w:rsidRDefault="00994047">
            <w:r>
              <w:rPr>
                <w:b/>
                <w:sz w:val="20"/>
              </w:rPr>
              <w:t>Type</w:t>
            </w:r>
          </w:p>
        </w:tc>
        <w:tc>
          <w:tcPr>
            <w:tcW w:w="3120" w:type="dxa"/>
          </w:tcPr>
          <w:p w14:paraId="081E5BC5" w14:textId="77777777" w:rsidR="009B19F3" w:rsidRDefault="00994047">
            <w:r>
              <w:rPr>
                <w:b/>
                <w:sz w:val="20"/>
              </w:rPr>
              <w:t>Constraint</w:t>
            </w:r>
          </w:p>
        </w:tc>
      </w:tr>
      <w:tr w:rsidR="009B19F3" w14:paraId="1389B056" w14:textId="77777777">
        <w:trPr>
          <w:jc w:val="center"/>
        </w:trPr>
        <w:tc>
          <w:tcPr>
            <w:tcW w:w="3120" w:type="dxa"/>
          </w:tcPr>
          <w:p w14:paraId="693EFDEE" w14:textId="77777777" w:rsidR="009B19F3" w:rsidRDefault="00994047">
            <w:r>
              <w:rPr>
                <w:sz w:val="20"/>
              </w:rPr>
              <w:t>id</w:t>
            </w:r>
          </w:p>
        </w:tc>
        <w:tc>
          <w:tcPr>
            <w:tcW w:w="3120" w:type="dxa"/>
          </w:tcPr>
          <w:p w14:paraId="30A07219" w14:textId="77777777" w:rsidR="009B19F3" w:rsidRDefault="00994047">
            <w:r>
              <w:rPr>
                <w:sz w:val="20"/>
              </w:rPr>
              <w:t>Integer</w:t>
            </w:r>
          </w:p>
        </w:tc>
        <w:tc>
          <w:tcPr>
            <w:tcW w:w="3120" w:type="dxa"/>
          </w:tcPr>
          <w:p w14:paraId="1645EC5F" w14:textId="77777777" w:rsidR="009B19F3" w:rsidRDefault="00994047">
            <w:r>
              <w:rPr>
                <w:sz w:val="20"/>
              </w:rPr>
              <w:t>PK, auto-increment</w:t>
            </w:r>
          </w:p>
        </w:tc>
      </w:tr>
      <w:tr w:rsidR="009B19F3" w14:paraId="2E7D4EA7" w14:textId="77777777">
        <w:trPr>
          <w:jc w:val="center"/>
        </w:trPr>
        <w:tc>
          <w:tcPr>
            <w:tcW w:w="3120" w:type="dxa"/>
          </w:tcPr>
          <w:p w14:paraId="243E9315" w14:textId="77777777" w:rsidR="009B19F3" w:rsidRDefault="00994047">
            <w:r>
              <w:rPr>
                <w:sz w:val="20"/>
              </w:rPr>
              <w:t>status</w:t>
            </w:r>
          </w:p>
        </w:tc>
        <w:tc>
          <w:tcPr>
            <w:tcW w:w="3120" w:type="dxa"/>
          </w:tcPr>
          <w:p w14:paraId="0F9D5D2E" w14:textId="77777777" w:rsidR="009B19F3" w:rsidRDefault="00994047">
            <w:r>
              <w:rPr>
                <w:sz w:val="20"/>
              </w:rPr>
              <w:t>String</w:t>
            </w:r>
          </w:p>
        </w:tc>
        <w:tc>
          <w:tcPr>
            <w:tcW w:w="3120" w:type="dxa"/>
          </w:tcPr>
          <w:p w14:paraId="230C6B4E" w14:textId="77777777" w:rsidR="009B19F3" w:rsidRDefault="00994047">
            <w:r>
              <w:rPr>
                <w:sz w:val="20"/>
              </w:rPr>
              <w:t>Default: WAITING</w:t>
            </w:r>
          </w:p>
        </w:tc>
      </w:tr>
      <w:tr w:rsidR="009B19F3" w14:paraId="53BE76D0" w14:textId="77777777">
        <w:trPr>
          <w:jc w:val="center"/>
        </w:trPr>
        <w:tc>
          <w:tcPr>
            <w:tcW w:w="3120" w:type="dxa"/>
          </w:tcPr>
          <w:p w14:paraId="183F22CE" w14:textId="77777777" w:rsidR="009B19F3" w:rsidRDefault="00994047">
            <w:r>
              <w:rPr>
                <w:sz w:val="20"/>
              </w:rPr>
              <w:t>position</w:t>
            </w:r>
          </w:p>
        </w:tc>
        <w:tc>
          <w:tcPr>
            <w:tcW w:w="3120" w:type="dxa"/>
          </w:tcPr>
          <w:p w14:paraId="4926ECE9" w14:textId="77777777" w:rsidR="009B19F3" w:rsidRDefault="00994047">
            <w:r>
              <w:rPr>
                <w:sz w:val="20"/>
              </w:rPr>
              <w:t>Int</w:t>
            </w:r>
          </w:p>
        </w:tc>
        <w:tc>
          <w:tcPr>
            <w:tcW w:w="3120" w:type="dxa"/>
          </w:tcPr>
          <w:p w14:paraId="755B89B2" w14:textId="77777777" w:rsidR="009B19F3" w:rsidRDefault="009B19F3"/>
        </w:tc>
      </w:tr>
      <w:tr w:rsidR="009B19F3" w14:paraId="52236D7F" w14:textId="77777777">
        <w:trPr>
          <w:jc w:val="center"/>
        </w:trPr>
        <w:tc>
          <w:tcPr>
            <w:tcW w:w="3120" w:type="dxa"/>
          </w:tcPr>
          <w:p w14:paraId="4CE0DADC" w14:textId="77777777" w:rsidR="009B19F3" w:rsidRDefault="00994047">
            <w:r>
              <w:rPr>
                <w:sz w:val="20"/>
              </w:rPr>
              <w:t>createdAt</w:t>
            </w:r>
          </w:p>
        </w:tc>
        <w:tc>
          <w:tcPr>
            <w:tcW w:w="3120" w:type="dxa"/>
          </w:tcPr>
          <w:p w14:paraId="693906D5" w14:textId="77777777" w:rsidR="009B19F3" w:rsidRDefault="00994047">
            <w:r>
              <w:rPr>
                <w:sz w:val="20"/>
              </w:rPr>
              <w:t>DateTime</w:t>
            </w:r>
          </w:p>
        </w:tc>
        <w:tc>
          <w:tcPr>
            <w:tcW w:w="3120" w:type="dxa"/>
          </w:tcPr>
          <w:p w14:paraId="4BC7FC35" w14:textId="77777777" w:rsidR="009B19F3" w:rsidRDefault="00994047">
            <w:r>
              <w:rPr>
                <w:sz w:val="20"/>
              </w:rPr>
              <w:t>Auto</w:t>
            </w:r>
          </w:p>
        </w:tc>
      </w:tr>
      <w:tr w:rsidR="009B19F3" w14:paraId="54149C9F" w14:textId="77777777">
        <w:trPr>
          <w:jc w:val="center"/>
        </w:trPr>
        <w:tc>
          <w:tcPr>
            <w:tcW w:w="3120" w:type="dxa"/>
          </w:tcPr>
          <w:p w14:paraId="342C7EB9" w14:textId="77777777" w:rsidR="009B19F3" w:rsidRDefault="00994047">
            <w:r>
              <w:rPr>
                <w:sz w:val="20"/>
              </w:rPr>
              <w:t>userId</w:t>
            </w:r>
          </w:p>
        </w:tc>
        <w:tc>
          <w:tcPr>
            <w:tcW w:w="3120" w:type="dxa"/>
          </w:tcPr>
          <w:p w14:paraId="2A065407" w14:textId="77777777" w:rsidR="009B19F3" w:rsidRDefault="00994047">
            <w:r>
              <w:rPr>
                <w:sz w:val="20"/>
              </w:rPr>
              <w:t>Int</w:t>
            </w:r>
          </w:p>
        </w:tc>
        <w:tc>
          <w:tcPr>
            <w:tcW w:w="3120" w:type="dxa"/>
          </w:tcPr>
          <w:p w14:paraId="4FD25BB2" w14:textId="77777777" w:rsidR="009B19F3" w:rsidRDefault="00994047">
            <w:r>
              <w:rPr>
                <w:sz w:val="20"/>
              </w:rPr>
              <w:t>FK -&gt; User.id, UNIQUE(userId,courseId)</w:t>
            </w:r>
          </w:p>
        </w:tc>
      </w:tr>
      <w:tr w:rsidR="009B19F3" w14:paraId="0B993013" w14:textId="77777777">
        <w:trPr>
          <w:jc w:val="center"/>
        </w:trPr>
        <w:tc>
          <w:tcPr>
            <w:tcW w:w="3120" w:type="dxa"/>
          </w:tcPr>
          <w:p w14:paraId="35C95B40" w14:textId="77777777" w:rsidR="009B19F3" w:rsidRDefault="00994047">
            <w:r>
              <w:rPr>
                <w:sz w:val="20"/>
              </w:rPr>
              <w:t>courseId</w:t>
            </w:r>
          </w:p>
        </w:tc>
        <w:tc>
          <w:tcPr>
            <w:tcW w:w="3120" w:type="dxa"/>
          </w:tcPr>
          <w:p w14:paraId="08BE77C7" w14:textId="77777777" w:rsidR="009B19F3" w:rsidRDefault="00994047">
            <w:r>
              <w:rPr>
                <w:sz w:val="20"/>
              </w:rPr>
              <w:t>Int</w:t>
            </w:r>
          </w:p>
        </w:tc>
        <w:tc>
          <w:tcPr>
            <w:tcW w:w="3120" w:type="dxa"/>
          </w:tcPr>
          <w:p w14:paraId="0E05B263" w14:textId="77777777" w:rsidR="009B19F3" w:rsidRDefault="00994047">
            <w:r>
              <w:rPr>
                <w:sz w:val="20"/>
              </w:rPr>
              <w:t>FK -&gt; Course.id</w:t>
            </w:r>
          </w:p>
        </w:tc>
      </w:tr>
    </w:tbl>
    <w:p w14:paraId="0ED5ED8C" w14:textId="77777777" w:rsidR="009B19F3" w:rsidRDefault="009B19F3"/>
    <w:p w14:paraId="4006C084" w14:textId="77777777" w:rsidR="009B19F3" w:rsidRDefault="00994047">
      <w:pPr>
        <w:pStyle w:val="Heading3"/>
      </w:pPr>
      <w:r>
        <w:rPr>
          <w:rFonts w:ascii="Times New Roman" w:hAnsi="Times New Roman"/>
          <w:color w:val="000000"/>
        </w:rPr>
        <w:t>Review</w:t>
      </w:r>
    </w:p>
    <w:tbl>
      <w:tblPr>
        <w:tblStyle w:val="TableGrid"/>
        <w:tblW w:w="0" w:type="auto"/>
        <w:jc w:val="center"/>
        <w:tblLook w:val="04A0" w:firstRow="1" w:lastRow="0" w:firstColumn="1" w:lastColumn="0" w:noHBand="0" w:noVBand="1"/>
      </w:tblPr>
      <w:tblGrid>
        <w:gridCol w:w="3120"/>
        <w:gridCol w:w="3120"/>
        <w:gridCol w:w="3120"/>
      </w:tblGrid>
      <w:tr w:rsidR="009B19F3" w14:paraId="6AA41754" w14:textId="77777777">
        <w:trPr>
          <w:jc w:val="center"/>
        </w:trPr>
        <w:tc>
          <w:tcPr>
            <w:tcW w:w="3120" w:type="dxa"/>
          </w:tcPr>
          <w:p w14:paraId="5E146BAE" w14:textId="77777777" w:rsidR="009B19F3" w:rsidRDefault="00994047">
            <w:r>
              <w:rPr>
                <w:b/>
                <w:sz w:val="20"/>
              </w:rPr>
              <w:t>Attribute</w:t>
            </w:r>
          </w:p>
        </w:tc>
        <w:tc>
          <w:tcPr>
            <w:tcW w:w="3120" w:type="dxa"/>
          </w:tcPr>
          <w:p w14:paraId="5073E959" w14:textId="77777777" w:rsidR="009B19F3" w:rsidRDefault="00994047">
            <w:r>
              <w:rPr>
                <w:b/>
                <w:sz w:val="20"/>
              </w:rPr>
              <w:t>Type</w:t>
            </w:r>
          </w:p>
        </w:tc>
        <w:tc>
          <w:tcPr>
            <w:tcW w:w="3120" w:type="dxa"/>
          </w:tcPr>
          <w:p w14:paraId="09CBCDD5" w14:textId="77777777" w:rsidR="009B19F3" w:rsidRDefault="00994047">
            <w:r>
              <w:rPr>
                <w:b/>
                <w:sz w:val="20"/>
              </w:rPr>
              <w:t>Constraint</w:t>
            </w:r>
          </w:p>
        </w:tc>
      </w:tr>
      <w:tr w:rsidR="009B19F3" w14:paraId="785F01E8" w14:textId="77777777">
        <w:trPr>
          <w:jc w:val="center"/>
        </w:trPr>
        <w:tc>
          <w:tcPr>
            <w:tcW w:w="3120" w:type="dxa"/>
          </w:tcPr>
          <w:p w14:paraId="341FDF23" w14:textId="77777777" w:rsidR="009B19F3" w:rsidRDefault="00994047">
            <w:r>
              <w:rPr>
                <w:sz w:val="20"/>
              </w:rPr>
              <w:t>id</w:t>
            </w:r>
          </w:p>
        </w:tc>
        <w:tc>
          <w:tcPr>
            <w:tcW w:w="3120" w:type="dxa"/>
          </w:tcPr>
          <w:p w14:paraId="45C01197" w14:textId="77777777" w:rsidR="009B19F3" w:rsidRDefault="00994047">
            <w:r>
              <w:rPr>
                <w:sz w:val="20"/>
              </w:rPr>
              <w:t>Integer</w:t>
            </w:r>
          </w:p>
        </w:tc>
        <w:tc>
          <w:tcPr>
            <w:tcW w:w="3120" w:type="dxa"/>
          </w:tcPr>
          <w:p w14:paraId="746F9975" w14:textId="77777777" w:rsidR="009B19F3" w:rsidRDefault="00994047">
            <w:r>
              <w:rPr>
                <w:sz w:val="20"/>
              </w:rPr>
              <w:t>PK, auto-increment</w:t>
            </w:r>
          </w:p>
        </w:tc>
      </w:tr>
      <w:tr w:rsidR="009B19F3" w14:paraId="07408E69" w14:textId="77777777">
        <w:trPr>
          <w:jc w:val="center"/>
        </w:trPr>
        <w:tc>
          <w:tcPr>
            <w:tcW w:w="3120" w:type="dxa"/>
          </w:tcPr>
          <w:p w14:paraId="6FD90A67" w14:textId="77777777" w:rsidR="009B19F3" w:rsidRDefault="00994047">
            <w:r>
              <w:rPr>
                <w:sz w:val="20"/>
              </w:rPr>
              <w:t>rating</w:t>
            </w:r>
          </w:p>
        </w:tc>
        <w:tc>
          <w:tcPr>
            <w:tcW w:w="3120" w:type="dxa"/>
          </w:tcPr>
          <w:p w14:paraId="74710BA0" w14:textId="77777777" w:rsidR="009B19F3" w:rsidRDefault="00994047">
            <w:r>
              <w:rPr>
                <w:sz w:val="20"/>
              </w:rPr>
              <w:t>Int</w:t>
            </w:r>
          </w:p>
        </w:tc>
        <w:tc>
          <w:tcPr>
            <w:tcW w:w="3120" w:type="dxa"/>
          </w:tcPr>
          <w:p w14:paraId="2FD7DCDB" w14:textId="77777777" w:rsidR="009B19F3" w:rsidRDefault="00994047">
            <w:r>
              <w:rPr>
                <w:sz w:val="20"/>
              </w:rPr>
              <w:t>1-5</w:t>
            </w:r>
          </w:p>
        </w:tc>
      </w:tr>
      <w:tr w:rsidR="009B19F3" w14:paraId="1D54FEB2" w14:textId="77777777">
        <w:trPr>
          <w:jc w:val="center"/>
        </w:trPr>
        <w:tc>
          <w:tcPr>
            <w:tcW w:w="3120" w:type="dxa"/>
          </w:tcPr>
          <w:p w14:paraId="52A4053F" w14:textId="77777777" w:rsidR="009B19F3" w:rsidRDefault="00994047">
            <w:r>
              <w:rPr>
                <w:sz w:val="20"/>
              </w:rPr>
              <w:lastRenderedPageBreak/>
              <w:t>comment</w:t>
            </w:r>
          </w:p>
        </w:tc>
        <w:tc>
          <w:tcPr>
            <w:tcW w:w="3120" w:type="dxa"/>
          </w:tcPr>
          <w:p w14:paraId="796A1714" w14:textId="77777777" w:rsidR="009B19F3" w:rsidRDefault="00994047">
            <w:r>
              <w:rPr>
                <w:sz w:val="20"/>
              </w:rPr>
              <w:t>String?</w:t>
            </w:r>
          </w:p>
        </w:tc>
        <w:tc>
          <w:tcPr>
            <w:tcW w:w="3120" w:type="dxa"/>
          </w:tcPr>
          <w:p w14:paraId="76044842" w14:textId="77777777" w:rsidR="009B19F3" w:rsidRDefault="00994047">
            <w:r>
              <w:rPr>
                <w:sz w:val="20"/>
              </w:rPr>
              <w:t>Nullable</w:t>
            </w:r>
          </w:p>
        </w:tc>
      </w:tr>
      <w:tr w:rsidR="009B19F3" w14:paraId="119EA40A" w14:textId="77777777">
        <w:trPr>
          <w:jc w:val="center"/>
        </w:trPr>
        <w:tc>
          <w:tcPr>
            <w:tcW w:w="3120" w:type="dxa"/>
          </w:tcPr>
          <w:p w14:paraId="60BBA9BC" w14:textId="77777777" w:rsidR="009B19F3" w:rsidRDefault="00994047">
            <w:r>
              <w:rPr>
                <w:sz w:val="20"/>
              </w:rPr>
              <w:t>hidden</w:t>
            </w:r>
          </w:p>
        </w:tc>
        <w:tc>
          <w:tcPr>
            <w:tcW w:w="3120" w:type="dxa"/>
          </w:tcPr>
          <w:p w14:paraId="1A6B7E8C" w14:textId="77777777" w:rsidR="009B19F3" w:rsidRDefault="00994047">
            <w:r>
              <w:rPr>
                <w:sz w:val="20"/>
              </w:rPr>
              <w:t>Boolean</w:t>
            </w:r>
          </w:p>
        </w:tc>
        <w:tc>
          <w:tcPr>
            <w:tcW w:w="3120" w:type="dxa"/>
          </w:tcPr>
          <w:p w14:paraId="28E26DE5" w14:textId="77777777" w:rsidR="009B19F3" w:rsidRDefault="00994047">
            <w:r>
              <w:rPr>
                <w:sz w:val="20"/>
              </w:rPr>
              <w:t>Default: false</w:t>
            </w:r>
          </w:p>
        </w:tc>
      </w:tr>
      <w:tr w:rsidR="009B19F3" w14:paraId="1A8A56AC" w14:textId="77777777">
        <w:trPr>
          <w:jc w:val="center"/>
        </w:trPr>
        <w:tc>
          <w:tcPr>
            <w:tcW w:w="3120" w:type="dxa"/>
          </w:tcPr>
          <w:p w14:paraId="0E07CFCE" w14:textId="77777777" w:rsidR="009B19F3" w:rsidRDefault="00994047">
            <w:r>
              <w:rPr>
                <w:sz w:val="20"/>
              </w:rPr>
              <w:t>createdAt</w:t>
            </w:r>
          </w:p>
        </w:tc>
        <w:tc>
          <w:tcPr>
            <w:tcW w:w="3120" w:type="dxa"/>
          </w:tcPr>
          <w:p w14:paraId="5CBBBFD7" w14:textId="77777777" w:rsidR="009B19F3" w:rsidRDefault="00994047">
            <w:r>
              <w:rPr>
                <w:sz w:val="20"/>
              </w:rPr>
              <w:t>DateTime</w:t>
            </w:r>
          </w:p>
        </w:tc>
        <w:tc>
          <w:tcPr>
            <w:tcW w:w="3120" w:type="dxa"/>
          </w:tcPr>
          <w:p w14:paraId="29BB892D" w14:textId="77777777" w:rsidR="009B19F3" w:rsidRDefault="00994047">
            <w:r>
              <w:rPr>
                <w:sz w:val="20"/>
              </w:rPr>
              <w:t>Auto</w:t>
            </w:r>
          </w:p>
        </w:tc>
      </w:tr>
      <w:tr w:rsidR="009B19F3" w14:paraId="741F81C8" w14:textId="77777777">
        <w:trPr>
          <w:jc w:val="center"/>
        </w:trPr>
        <w:tc>
          <w:tcPr>
            <w:tcW w:w="3120" w:type="dxa"/>
          </w:tcPr>
          <w:p w14:paraId="482BB75C" w14:textId="77777777" w:rsidR="009B19F3" w:rsidRDefault="00994047">
            <w:r>
              <w:rPr>
                <w:sz w:val="20"/>
              </w:rPr>
              <w:t>authorId</w:t>
            </w:r>
          </w:p>
        </w:tc>
        <w:tc>
          <w:tcPr>
            <w:tcW w:w="3120" w:type="dxa"/>
          </w:tcPr>
          <w:p w14:paraId="50262B13" w14:textId="77777777" w:rsidR="009B19F3" w:rsidRDefault="00994047">
            <w:r>
              <w:rPr>
                <w:sz w:val="20"/>
              </w:rPr>
              <w:t>Int</w:t>
            </w:r>
          </w:p>
        </w:tc>
        <w:tc>
          <w:tcPr>
            <w:tcW w:w="3120" w:type="dxa"/>
          </w:tcPr>
          <w:p w14:paraId="634F4BE5" w14:textId="77777777" w:rsidR="009B19F3" w:rsidRDefault="00994047">
            <w:r>
              <w:rPr>
                <w:sz w:val="20"/>
              </w:rPr>
              <w:t>FK -&gt; User.id, UNIQUE(authorId,courseId)</w:t>
            </w:r>
          </w:p>
        </w:tc>
      </w:tr>
      <w:tr w:rsidR="009B19F3" w14:paraId="3A1710F6" w14:textId="77777777">
        <w:trPr>
          <w:jc w:val="center"/>
        </w:trPr>
        <w:tc>
          <w:tcPr>
            <w:tcW w:w="3120" w:type="dxa"/>
          </w:tcPr>
          <w:p w14:paraId="77C2BD94" w14:textId="77777777" w:rsidR="009B19F3" w:rsidRDefault="00994047">
            <w:r>
              <w:rPr>
                <w:sz w:val="20"/>
              </w:rPr>
              <w:t>courseId</w:t>
            </w:r>
          </w:p>
        </w:tc>
        <w:tc>
          <w:tcPr>
            <w:tcW w:w="3120" w:type="dxa"/>
          </w:tcPr>
          <w:p w14:paraId="04EFD493" w14:textId="77777777" w:rsidR="009B19F3" w:rsidRDefault="00994047">
            <w:r>
              <w:rPr>
                <w:sz w:val="20"/>
              </w:rPr>
              <w:t>Int</w:t>
            </w:r>
          </w:p>
        </w:tc>
        <w:tc>
          <w:tcPr>
            <w:tcW w:w="3120" w:type="dxa"/>
          </w:tcPr>
          <w:p w14:paraId="7FBABDFA" w14:textId="77777777" w:rsidR="009B19F3" w:rsidRDefault="00994047">
            <w:r>
              <w:rPr>
                <w:sz w:val="20"/>
              </w:rPr>
              <w:t>FK -&gt; Course.id</w:t>
            </w:r>
          </w:p>
        </w:tc>
      </w:tr>
    </w:tbl>
    <w:p w14:paraId="21F291FF" w14:textId="77777777" w:rsidR="009B19F3" w:rsidRDefault="009B19F3"/>
    <w:p w14:paraId="71D7BB4D" w14:textId="77777777" w:rsidR="009B19F3" w:rsidRDefault="00994047">
      <w:pPr>
        <w:pStyle w:val="Heading3"/>
      </w:pPr>
      <w:r>
        <w:rPr>
          <w:rFonts w:ascii="Times New Roman" w:hAnsi="Times New Roman"/>
          <w:color w:val="000000"/>
        </w:rPr>
        <w:t>Complaint</w:t>
      </w:r>
    </w:p>
    <w:tbl>
      <w:tblPr>
        <w:tblStyle w:val="TableGrid"/>
        <w:tblW w:w="0" w:type="auto"/>
        <w:jc w:val="center"/>
        <w:tblLook w:val="04A0" w:firstRow="1" w:lastRow="0" w:firstColumn="1" w:lastColumn="0" w:noHBand="0" w:noVBand="1"/>
      </w:tblPr>
      <w:tblGrid>
        <w:gridCol w:w="3120"/>
        <w:gridCol w:w="3120"/>
        <w:gridCol w:w="3120"/>
      </w:tblGrid>
      <w:tr w:rsidR="009B19F3" w14:paraId="6902F95C" w14:textId="77777777">
        <w:trPr>
          <w:jc w:val="center"/>
        </w:trPr>
        <w:tc>
          <w:tcPr>
            <w:tcW w:w="3120" w:type="dxa"/>
          </w:tcPr>
          <w:p w14:paraId="7C3966BD" w14:textId="77777777" w:rsidR="009B19F3" w:rsidRDefault="00994047">
            <w:r>
              <w:rPr>
                <w:b/>
                <w:sz w:val="20"/>
              </w:rPr>
              <w:t>Attribute</w:t>
            </w:r>
          </w:p>
        </w:tc>
        <w:tc>
          <w:tcPr>
            <w:tcW w:w="3120" w:type="dxa"/>
          </w:tcPr>
          <w:p w14:paraId="412764E9" w14:textId="77777777" w:rsidR="009B19F3" w:rsidRDefault="00994047">
            <w:r>
              <w:rPr>
                <w:b/>
                <w:sz w:val="20"/>
              </w:rPr>
              <w:t>Type</w:t>
            </w:r>
          </w:p>
        </w:tc>
        <w:tc>
          <w:tcPr>
            <w:tcW w:w="3120" w:type="dxa"/>
          </w:tcPr>
          <w:p w14:paraId="1F57090D" w14:textId="77777777" w:rsidR="009B19F3" w:rsidRDefault="00994047">
            <w:r>
              <w:rPr>
                <w:b/>
                <w:sz w:val="20"/>
              </w:rPr>
              <w:t>Constraint</w:t>
            </w:r>
          </w:p>
        </w:tc>
      </w:tr>
      <w:tr w:rsidR="009B19F3" w14:paraId="34F6D913" w14:textId="77777777">
        <w:trPr>
          <w:jc w:val="center"/>
        </w:trPr>
        <w:tc>
          <w:tcPr>
            <w:tcW w:w="3120" w:type="dxa"/>
          </w:tcPr>
          <w:p w14:paraId="32251CC2" w14:textId="77777777" w:rsidR="009B19F3" w:rsidRDefault="00994047">
            <w:r>
              <w:rPr>
                <w:sz w:val="20"/>
              </w:rPr>
              <w:t>id</w:t>
            </w:r>
          </w:p>
        </w:tc>
        <w:tc>
          <w:tcPr>
            <w:tcW w:w="3120" w:type="dxa"/>
          </w:tcPr>
          <w:p w14:paraId="54CD0C40" w14:textId="77777777" w:rsidR="009B19F3" w:rsidRDefault="00994047">
            <w:r>
              <w:rPr>
                <w:sz w:val="20"/>
              </w:rPr>
              <w:t>Integer</w:t>
            </w:r>
          </w:p>
        </w:tc>
        <w:tc>
          <w:tcPr>
            <w:tcW w:w="3120" w:type="dxa"/>
          </w:tcPr>
          <w:p w14:paraId="595BE1EB" w14:textId="77777777" w:rsidR="009B19F3" w:rsidRDefault="00994047">
            <w:r>
              <w:rPr>
                <w:sz w:val="20"/>
              </w:rPr>
              <w:t>PK, auto-increment</w:t>
            </w:r>
          </w:p>
        </w:tc>
      </w:tr>
      <w:tr w:rsidR="009B19F3" w14:paraId="5DAA1F08" w14:textId="77777777">
        <w:trPr>
          <w:jc w:val="center"/>
        </w:trPr>
        <w:tc>
          <w:tcPr>
            <w:tcW w:w="3120" w:type="dxa"/>
          </w:tcPr>
          <w:p w14:paraId="7CF28C89" w14:textId="77777777" w:rsidR="009B19F3" w:rsidRDefault="00994047">
            <w:r>
              <w:rPr>
                <w:sz w:val="20"/>
              </w:rPr>
              <w:t>description</w:t>
            </w:r>
          </w:p>
        </w:tc>
        <w:tc>
          <w:tcPr>
            <w:tcW w:w="3120" w:type="dxa"/>
          </w:tcPr>
          <w:p w14:paraId="00064D6C" w14:textId="77777777" w:rsidR="009B19F3" w:rsidRDefault="00994047">
            <w:r>
              <w:rPr>
                <w:sz w:val="20"/>
              </w:rPr>
              <w:t>String</w:t>
            </w:r>
          </w:p>
        </w:tc>
        <w:tc>
          <w:tcPr>
            <w:tcW w:w="3120" w:type="dxa"/>
          </w:tcPr>
          <w:p w14:paraId="0CD4E036" w14:textId="77777777" w:rsidR="009B19F3" w:rsidRDefault="009B19F3"/>
        </w:tc>
      </w:tr>
      <w:tr w:rsidR="009B19F3" w14:paraId="70F3315D" w14:textId="77777777">
        <w:trPr>
          <w:jc w:val="center"/>
        </w:trPr>
        <w:tc>
          <w:tcPr>
            <w:tcW w:w="3120" w:type="dxa"/>
          </w:tcPr>
          <w:p w14:paraId="62754BDE" w14:textId="77777777" w:rsidR="009B19F3" w:rsidRDefault="00994047">
            <w:r>
              <w:rPr>
                <w:sz w:val="20"/>
              </w:rPr>
              <w:t>status</w:t>
            </w:r>
          </w:p>
        </w:tc>
        <w:tc>
          <w:tcPr>
            <w:tcW w:w="3120" w:type="dxa"/>
          </w:tcPr>
          <w:p w14:paraId="48EC62BB" w14:textId="77777777" w:rsidR="009B19F3" w:rsidRDefault="00994047">
            <w:r>
              <w:rPr>
                <w:sz w:val="20"/>
              </w:rPr>
              <w:t>String</w:t>
            </w:r>
          </w:p>
        </w:tc>
        <w:tc>
          <w:tcPr>
            <w:tcW w:w="3120" w:type="dxa"/>
          </w:tcPr>
          <w:p w14:paraId="2F948D08" w14:textId="77777777" w:rsidR="009B19F3" w:rsidRDefault="00994047">
            <w:r>
              <w:rPr>
                <w:sz w:val="20"/>
              </w:rPr>
              <w:t>Default: PENDING</w:t>
            </w:r>
          </w:p>
        </w:tc>
      </w:tr>
      <w:tr w:rsidR="009B19F3" w14:paraId="0908180D" w14:textId="77777777">
        <w:trPr>
          <w:jc w:val="center"/>
        </w:trPr>
        <w:tc>
          <w:tcPr>
            <w:tcW w:w="3120" w:type="dxa"/>
          </w:tcPr>
          <w:p w14:paraId="3CB9A53C" w14:textId="77777777" w:rsidR="009B19F3" w:rsidRDefault="00994047">
            <w:r>
              <w:rPr>
                <w:sz w:val="20"/>
              </w:rPr>
              <w:t>resolution</w:t>
            </w:r>
          </w:p>
        </w:tc>
        <w:tc>
          <w:tcPr>
            <w:tcW w:w="3120" w:type="dxa"/>
          </w:tcPr>
          <w:p w14:paraId="3904D0BB" w14:textId="77777777" w:rsidR="009B19F3" w:rsidRDefault="00994047">
            <w:r>
              <w:rPr>
                <w:sz w:val="20"/>
              </w:rPr>
              <w:t>String?</w:t>
            </w:r>
          </w:p>
        </w:tc>
        <w:tc>
          <w:tcPr>
            <w:tcW w:w="3120" w:type="dxa"/>
          </w:tcPr>
          <w:p w14:paraId="08C858EC" w14:textId="77777777" w:rsidR="009B19F3" w:rsidRDefault="00994047">
            <w:r>
              <w:rPr>
                <w:sz w:val="20"/>
              </w:rPr>
              <w:t>Nullable</w:t>
            </w:r>
          </w:p>
        </w:tc>
      </w:tr>
      <w:tr w:rsidR="009B19F3" w14:paraId="2DBF20D9" w14:textId="77777777">
        <w:trPr>
          <w:jc w:val="center"/>
        </w:trPr>
        <w:tc>
          <w:tcPr>
            <w:tcW w:w="3120" w:type="dxa"/>
          </w:tcPr>
          <w:p w14:paraId="168F54AF" w14:textId="77777777" w:rsidR="009B19F3" w:rsidRDefault="00994047">
            <w:r>
              <w:rPr>
                <w:sz w:val="20"/>
              </w:rPr>
              <w:t>createdAt</w:t>
            </w:r>
          </w:p>
        </w:tc>
        <w:tc>
          <w:tcPr>
            <w:tcW w:w="3120" w:type="dxa"/>
          </w:tcPr>
          <w:p w14:paraId="13B08CA0" w14:textId="77777777" w:rsidR="009B19F3" w:rsidRDefault="00994047">
            <w:r>
              <w:rPr>
                <w:sz w:val="20"/>
              </w:rPr>
              <w:t>DateTime</w:t>
            </w:r>
          </w:p>
        </w:tc>
        <w:tc>
          <w:tcPr>
            <w:tcW w:w="3120" w:type="dxa"/>
          </w:tcPr>
          <w:p w14:paraId="770FA1CD" w14:textId="77777777" w:rsidR="009B19F3" w:rsidRDefault="00994047">
            <w:r>
              <w:rPr>
                <w:sz w:val="20"/>
              </w:rPr>
              <w:t>Auto</w:t>
            </w:r>
          </w:p>
        </w:tc>
      </w:tr>
      <w:tr w:rsidR="009B19F3" w14:paraId="7CCA2B8E" w14:textId="77777777">
        <w:trPr>
          <w:jc w:val="center"/>
        </w:trPr>
        <w:tc>
          <w:tcPr>
            <w:tcW w:w="3120" w:type="dxa"/>
          </w:tcPr>
          <w:p w14:paraId="185BE38D" w14:textId="77777777" w:rsidR="009B19F3" w:rsidRDefault="00994047">
            <w:r>
              <w:rPr>
                <w:sz w:val="20"/>
              </w:rPr>
              <w:t>filerId</w:t>
            </w:r>
          </w:p>
        </w:tc>
        <w:tc>
          <w:tcPr>
            <w:tcW w:w="3120" w:type="dxa"/>
          </w:tcPr>
          <w:p w14:paraId="18354CFA" w14:textId="77777777" w:rsidR="009B19F3" w:rsidRDefault="00994047">
            <w:r>
              <w:rPr>
                <w:sz w:val="20"/>
              </w:rPr>
              <w:t>Int</w:t>
            </w:r>
          </w:p>
        </w:tc>
        <w:tc>
          <w:tcPr>
            <w:tcW w:w="3120" w:type="dxa"/>
          </w:tcPr>
          <w:p w14:paraId="4FD6C180" w14:textId="77777777" w:rsidR="009B19F3" w:rsidRDefault="00994047">
            <w:r>
              <w:rPr>
                <w:sz w:val="20"/>
              </w:rPr>
              <w:t>FK -&gt; User.id</w:t>
            </w:r>
          </w:p>
        </w:tc>
      </w:tr>
      <w:tr w:rsidR="009B19F3" w14:paraId="6931E91C" w14:textId="77777777">
        <w:trPr>
          <w:jc w:val="center"/>
        </w:trPr>
        <w:tc>
          <w:tcPr>
            <w:tcW w:w="3120" w:type="dxa"/>
          </w:tcPr>
          <w:p w14:paraId="72F5E18A" w14:textId="77777777" w:rsidR="009B19F3" w:rsidRDefault="00994047">
            <w:r>
              <w:rPr>
                <w:sz w:val="20"/>
              </w:rPr>
              <w:t>targetId</w:t>
            </w:r>
          </w:p>
        </w:tc>
        <w:tc>
          <w:tcPr>
            <w:tcW w:w="3120" w:type="dxa"/>
          </w:tcPr>
          <w:p w14:paraId="5DDA6E2E" w14:textId="77777777" w:rsidR="009B19F3" w:rsidRDefault="00994047">
            <w:r>
              <w:rPr>
                <w:sz w:val="20"/>
              </w:rPr>
              <w:t>Int</w:t>
            </w:r>
          </w:p>
        </w:tc>
        <w:tc>
          <w:tcPr>
            <w:tcW w:w="3120" w:type="dxa"/>
          </w:tcPr>
          <w:p w14:paraId="1FC1CF14" w14:textId="77777777" w:rsidR="009B19F3" w:rsidRDefault="00994047">
            <w:r>
              <w:rPr>
                <w:sz w:val="20"/>
              </w:rPr>
              <w:t>FK -&gt; User.id</w:t>
            </w:r>
          </w:p>
        </w:tc>
      </w:tr>
    </w:tbl>
    <w:p w14:paraId="3AC8D5E0" w14:textId="77777777" w:rsidR="009B19F3" w:rsidRDefault="009B19F3"/>
    <w:p w14:paraId="45C1D222" w14:textId="77777777" w:rsidR="009B19F3" w:rsidRDefault="00994047">
      <w:pPr>
        <w:pStyle w:val="Heading3"/>
      </w:pPr>
      <w:r>
        <w:rPr>
          <w:rFonts w:ascii="Times New Roman" w:hAnsi="Times New Roman"/>
          <w:color w:val="000000"/>
        </w:rPr>
        <w:t>Warning</w:t>
      </w:r>
    </w:p>
    <w:tbl>
      <w:tblPr>
        <w:tblStyle w:val="TableGrid"/>
        <w:tblW w:w="0" w:type="auto"/>
        <w:jc w:val="center"/>
        <w:tblLook w:val="04A0" w:firstRow="1" w:lastRow="0" w:firstColumn="1" w:lastColumn="0" w:noHBand="0" w:noVBand="1"/>
      </w:tblPr>
      <w:tblGrid>
        <w:gridCol w:w="3120"/>
        <w:gridCol w:w="3120"/>
        <w:gridCol w:w="3120"/>
      </w:tblGrid>
      <w:tr w:rsidR="009B19F3" w14:paraId="62B89EC0" w14:textId="77777777">
        <w:trPr>
          <w:jc w:val="center"/>
        </w:trPr>
        <w:tc>
          <w:tcPr>
            <w:tcW w:w="3120" w:type="dxa"/>
          </w:tcPr>
          <w:p w14:paraId="37A74170" w14:textId="77777777" w:rsidR="009B19F3" w:rsidRDefault="00994047">
            <w:r>
              <w:rPr>
                <w:b/>
                <w:sz w:val="20"/>
              </w:rPr>
              <w:t>Attribute</w:t>
            </w:r>
          </w:p>
        </w:tc>
        <w:tc>
          <w:tcPr>
            <w:tcW w:w="3120" w:type="dxa"/>
          </w:tcPr>
          <w:p w14:paraId="26862C6C" w14:textId="77777777" w:rsidR="009B19F3" w:rsidRDefault="00994047">
            <w:r>
              <w:rPr>
                <w:b/>
                <w:sz w:val="20"/>
              </w:rPr>
              <w:t>Type</w:t>
            </w:r>
          </w:p>
        </w:tc>
        <w:tc>
          <w:tcPr>
            <w:tcW w:w="3120" w:type="dxa"/>
          </w:tcPr>
          <w:p w14:paraId="0462F0B2" w14:textId="77777777" w:rsidR="009B19F3" w:rsidRDefault="00994047">
            <w:r>
              <w:rPr>
                <w:b/>
                <w:sz w:val="20"/>
              </w:rPr>
              <w:t>Constraint</w:t>
            </w:r>
          </w:p>
        </w:tc>
      </w:tr>
      <w:tr w:rsidR="009B19F3" w14:paraId="7E04850A" w14:textId="77777777">
        <w:trPr>
          <w:jc w:val="center"/>
        </w:trPr>
        <w:tc>
          <w:tcPr>
            <w:tcW w:w="3120" w:type="dxa"/>
          </w:tcPr>
          <w:p w14:paraId="5FAF0D88" w14:textId="77777777" w:rsidR="009B19F3" w:rsidRDefault="00994047">
            <w:r>
              <w:rPr>
                <w:sz w:val="20"/>
              </w:rPr>
              <w:t>id</w:t>
            </w:r>
          </w:p>
        </w:tc>
        <w:tc>
          <w:tcPr>
            <w:tcW w:w="3120" w:type="dxa"/>
          </w:tcPr>
          <w:p w14:paraId="59A6F5D1" w14:textId="77777777" w:rsidR="009B19F3" w:rsidRDefault="00994047">
            <w:r>
              <w:rPr>
                <w:sz w:val="20"/>
              </w:rPr>
              <w:t>Integer</w:t>
            </w:r>
          </w:p>
        </w:tc>
        <w:tc>
          <w:tcPr>
            <w:tcW w:w="3120" w:type="dxa"/>
          </w:tcPr>
          <w:p w14:paraId="753143D7" w14:textId="77777777" w:rsidR="009B19F3" w:rsidRDefault="00994047">
            <w:r>
              <w:rPr>
                <w:sz w:val="20"/>
              </w:rPr>
              <w:t>PK, auto-increment</w:t>
            </w:r>
          </w:p>
        </w:tc>
      </w:tr>
      <w:tr w:rsidR="009B19F3" w14:paraId="39E1DFF0" w14:textId="77777777">
        <w:trPr>
          <w:jc w:val="center"/>
        </w:trPr>
        <w:tc>
          <w:tcPr>
            <w:tcW w:w="3120" w:type="dxa"/>
          </w:tcPr>
          <w:p w14:paraId="0E70CD3E" w14:textId="77777777" w:rsidR="009B19F3" w:rsidRDefault="00994047">
            <w:r>
              <w:rPr>
                <w:sz w:val="20"/>
              </w:rPr>
              <w:t>reason</w:t>
            </w:r>
          </w:p>
        </w:tc>
        <w:tc>
          <w:tcPr>
            <w:tcW w:w="3120" w:type="dxa"/>
          </w:tcPr>
          <w:p w14:paraId="187E79B3" w14:textId="77777777" w:rsidR="009B19F3" w:rsidRDefault="00994047">
            <w:r>
              <w:rPr>
                <w:sz w:val="20"/>
              </w:rPr>
              <w:t>String</w:t>
            </w:r>
          </w:p>
        </w:tc>
        <w:tc>
          <w:tcPr>
            <w:tcW w:w="3120" w:type="dxa"/>
          </w:tcPr>
          <w:p w14:paraId="470F8804" w14:textId="77777777" w:rsidR="009B19F3" w:rsidRDefault="009B19F3"/>
        </w:tc>
      </w:tr>
      <w:tr w:rsidR="009B19F3" w14:paraId="72C7ACCE" w14:textId="77777777">
        <w:trPr>
          <w:jc w:val="center"/>
        </w:trPr>
        <w:tc>
          <w:tcPr>
            <w:tcW w:w="3120" w:type="dxa"/>
          </w:tcPr>
          <w:p w14:paraId="2958D5E7" w14:textId="77777777" w:rsidR="009B19F3" w:rsidRDefault="00994047">
            <w:r>
              <w:rPr>
                <w:sz w:val="20"/>
              </w:rPr>
              <w:t>removed</w:t>
            </w:r>
          </w:p>
        </w:tc>
        <w:tc>
          <w:tcPr>
            <w:tcW w:w="3120" w:type="dxa"/>
          </w:tcPr>
          <w:p w14:paraId="5012BEFB" w14:textId="77777777" w:rsidR="009B19F3" w:rsidRDefault="00994047">
            <w:r>
              <w:rPr>
                <w:sz w:val="20"/>
              </w:rPr>
              <w:t>Boolean</w:t>
            </w:r>
          </w:p>
        </w:tc>
        <w:tc>
          <w:tcPr>
            <w:tcW w:w="3120" w:type="dxa"/>
          </w:tcPr>
          <w:p w14:paraId="7A3588A2" w14:textId="77777777" w:rsidR="009B19F3" w:rsidRDefault="00994047">
            <w:r>
              <w:rPr>
                <w:sz w:val="20"/>
              </w:rPr>
              <w:t>Default: false</w:t>
            </w:r>
          </w:p>
        </w:tc>
      </w:tr>
      <w:tr w:rsidR="009B19F3" w14:paraId="10453806" w14:textId="77777777">
        <w:trPr>
          <w:jc w:val="center"/>
        </w:trPr>
        <w:tc>
          <w:tcPr>
            <w:tcW w:w="3120" w:type="dxa"/>
          </w:tcPr>
          <w:p w14:paraId="713D41B6" w14:textId="77777777" w:rsidR="009B19F3" w:rsidRDefault="00994047">
            <w:r>
              <w:rPr>
                <w:sz w:val="20"/>
              </w:rPr>
              <w:t>createdAt</w:t>
            </w:r>
          </w:p>
        </w:tc>
        <w:tc>
          <w:tcPr>
            <w:tcW w:w="3120" w:type="dxa"/>
          </w:tcPr>
          <w:p w14:paraId="560ECC17" w14:textId="77777777" w:rsidR="009B19F3" w:rsidRDefault="00994047">
            <w:r>
              <w:rPr>
                <w:sz w:val="20"/>
              </w:rPr>
              <w:t>DateTime</w:t>
            </w:r>
          </w:p>
        </w:tc>
        <w:tc>
          <w:tcPr>
            <w:tcW w:w="3120" w:type="dxa"/>
          </w:tcPr>
          <w:p w14:paraId="10B87AA1" w14:textId="77777777" w:rsidR="009B19F3" w:rsidRDefault="00994047">
            <w:r>
              <w:rPr>
                <w:sz w:val="20"/>
              </w:rPr>
              <w:t>Auto</w:t>
            </w:r>
          </w:p>
        </w:tc>
      </w:tr>
      <w:tr w:rsidR="009B19F3" w14:paraId="5AD96E47" w14:textId="77777777">
        <w:trPr>
          <w:jc w:val="center"/>
        </w:trPr>
        <w:tc>
          <w:tcPr>
            <w:tcW w:w="3120" w:type="dxa"/>
          </w:tcPr>
          <w:p w14:paraId="4A83073C" w14:textId="77777777" w:rsidR="009B19F3" w:rsidRDefault="00994047">
            <w:r>
              <w:rPr>
                <w:sz w:val="20"/>
              </w:rPr>
              <w:t>userId</w:t>
            </w:r>
          </w:p>
        </w:tc>
        <w:tc>
          <w:tcPr>
            <w:tcW w:w="3120" w:type="dxa"/>
          </w:tcPr>
          <w:p w14:paraId="1FB96676" w14:textId="77777777" w:rsidR="009B19F3" w:rsidRDefault="00994047">
            <w:r>
              <w:rPr>
                <w:sz w:val="20"/>
              </w:rPr>
              <w:t>Int</w:t>
            </w:r>
          </w:p>
        </w:tc>
        <w:tc>
          <w:tcPr>
            <w:tcW w:w="3120" w:type="dxa"/>
          </w:tcPr>
          <w:p w14:paraId="269C724B" w14:textId="77777777" w:rsidR="009B19F3" w:rsidRDefault="00994047">
            <w:r>
              <w:rPr>
                <w:sz w:val="20"/>
              </w:rPr>
              <w:t>FK -&gt; User.id</w:t>
            </w:r>
          </w:p>
        </w:tc>
      </w:tr>
    </w:tbl>
    <w:p w14:paraId="62687B1F" w14:textId="77777777" w:rsidR="009B19F3" w:rsidRDefault="009B19F3"/>
    <w:p w14:paraId="5D485297" w14:textId="77777777" w:rsidR="009B19F3" w:rsidRDefault="00994047">
      <w:pPr>
        <w:pStyle w:val="Heading3"/>
      </w:pPr>
      <w:r>
        <w:rPr>
          <w:rFonts w:ascii="Times New Roman" w:hAnsi="Times New Roman"/>
          <w:color w:val="000000"/>
        </w:rPr>
        <w:t>Application</w:t>
      </w:r>
    </w:p>
    <w:tbl>
      <w:tblPr>
        <w:tblStyle w:val="TableGrid"/>
        <w:tblW w:w="0" w:type="auto"/>
        <w:jc w:val="center"/>
        <w:tblLook w:val="04A0" w:firstRow="1" w:lastRow="0" w:firstColumn="1" w:lastColumn="0" w:noHBand="0" w:noVBand="1"/>
      </w:tblPr>
      <w:tblGrid>
        <w:gridCol w:w="3120"/>
        <w:gridCol w:w="3120"/>
        <w:gridCol w:w="3120"/>
      </w:tblGrid>
      <w:tr w:rsidR="009B19F3" w14:paraId="2F081CA0" w14:textId="77777777">
        <w:trPr>
          <w:jc w:val="center"/>
        </w:trPr>
        <w:tc>
          <w:tcPr>
            <w:tcW w:w="3120" w:type="dxa"/>
          </w:tcPr>
          <w:p w14:paraId="3A954E23" w14:textId="77777777" w:rsidR="009B19F3" w:rsidRDefault="00994047">
            <w:r>
              <w:rPr>
                <w:b/>
                <w:sz w:val="20"/>
              </w:rPr>
              <w:t>Attribute</w:t>
            </w:r>
          </w:p>
        </w:tc>
        <w:tc>
          <w:tcPr>
            <w:tcW w:w="3120" w:type="dxa"/>
          </w:tcPr>
          <w:p w14:paraId="0CE3620B" w14:textId="77777777" w:rsidR="009B19F3" w:rsidRDefault="00994047">
            <w:r>
              <w:rPr>
                <w:b/>
                <w:sz w:val="20"/>
              </w:rPr>
              <w:t>Type</w:t>
            </w:r>
          </w:p>
        </w:tc>
        <w:tc>
          <w:tcPr>
            <w:tcW w:w="3120" w:type="dxa"/>
          </w:tcPr>
          <w:p w14:paraId="0A3504DC" w14:textId="77777777" w:rsidR="009B19F3" w:rsidRDefault="00994047">
            <w:r>
              <w:rPr>
                <w:b/>
                <w:sz w:val="20"/>
              </w:rPr>
              <w:t>Constraint</w:t>
            </w:r>
          </w:p>
        </w:tc>
      </w:tr>
      <w:tr w:rsidR="009B19F3" w14:paraId="0518DA53" w14:textId="77777777">
        <w:trPr>
          <w:jc w:val="center"/>
        </w:trPr>
        <w:tc>
          <w:tcPr>
            <w:tcW w:w="3120" w:type="dxa"/>
          </w:tcPr>
          <w:p w14:paraId="653F0282" w14:textId="77777777" w:rsidR="009B19F3" w:rsidRDefault="00994047">
            <w:r>
              <w:rPr>
                <w:sz w:val="20"/>
              </w:rPr>
              <w:t>id</w:t>
            </w:r>
          </w:p>
        </w:tc>
        <w:tc>
          <w:tcPr>
            <w:tcW w:w="3120" w:type="dxa"/>
          </w:tcPr>
          <w:p w14:paraId="3D503401" w14:textId="77777777" w:rsidR="009B19F3" w:rsidRDefault="00994047">
            <w:r>
              <w:rPr>
                <w:sz w:val="20"/>
              </w:rPr>
              <w:t>Integer</w:t>
            </w:r>
          </w:p>
        </w:tc>
        <w:tc>
          <w:tcPr>
            <w:tcW w:w="3120" w:type="dxa"/>
          </w:tcPr>
          <w:p w14:paraId="48E7F117" w14:textId="77777777" w:rsidR="009B19F3" w:rsidRDefault="00994047">
            <w:r>
              <w:rPr>
                <w:sz w:val="20"/>
              </w:rPr>
              <w:t>PK, auto-increment</w:t>
            </w:r>
          </w:p>
        </w:tc>
      </w:tr>
      <w:tr w:rsidR="009B19F3" w14:paraId="1BAD5D0E" w14:textId="77777777">
        <w:trPr>
          <w:jc w:val="center"/>
        </w:trPr>
        <w:tc>
          <w:tcPr>
            <w:tcW w:w="3120" w:type="dxa"/>
          </w:tcPr>
          <w:p w14:paraId="257C42E6" w14:textId="77777777" w:rsidR="009B19F3" w:rsidRDefault="00994047">
            <w:r>
              <w:rPr>
                <w:sz w:val="20"/>
              </w:rPr>
              <w:t>type</w:t>
            </w:r>
          </w:p>
        </w:tc>
        <w:tc>
          <w:tcPr>
            <w:tcW w:w="3120" w:type="dxa"/>
          </w:tcPr>
          <w:p w14:paraId="2B1F337E" w14:textId="77777777" w:rsidR="009B19F3" w:rsidRDefault="00994047">
            <w:r>
              <w:rPr>
                <w:sz w:val="20"/>
              </w:rPr>
              <w:t>String</w:t>
            </w:r>
          </w:p>
        </w:tc>
        <w:tc>
          <w:tcPr>
            <w:tcW w:w="3120" w:type="dxa"/>
          </w:tcPr>
          <w:p w14:paraId="67073C9E" w14:textId="77777777" w:rsidR="009B19F3" w:rsidRDefault="00994047">
            <w:r>
              <w:rPr>
                <w:sz w:val="20"/>
              </w:rPr>
              <w:t>STUDENT | INSTRUCTOR</w:t>
            </w:r>
          </w:p>
        </w:tc>
      </w:tr>
      <w:tr w:rsidR="009B19F3" w14:paraId="17C103D7" w14:textId="77777777">
        <w:trPr>
          <w:jc w:val="center"/>
        </w:trPr>
        <w:tc>
          <w:tcPr>
            <w:tcW w:w="3120" w:type="dxa"/>
          </w:tcPr>
          <w:p w14:paraId="64D7ABE3" w14:textId="77777777" w:rsidR="009B19F3" w:rsidRDefault="00994047">
            <w:r>
              <w:rPr>
                <w:sz w:val="20"/>
              </w:rPr>
              <w:t>status</w:t>
            </w:r>
          </w:p>
        </w:tc>
        <w:tc>
          <w:tcPr>
            <w:tcW w:w="3120" w:type="dxa"/>
          </w:tcPr>
          <w:p w14:paraId="40EA2072" w14:textId="77777777" w:rsidR="009B19F3" w:rsidRDefault="00994047">
            <w:r>
              <w:rPr>
                <w:sz w:val="20"/>
              </w:rPr>
              <w:t>String</w:t>
            </w:r>
          </w:p>
        </w:tc>
        <w:tc>
          <w:tcPr>
            <w:tcW w:w="3120" w:type="dxa"/>
          </w:tcPr>
          <w:p w14:paraId="70EB8E5A" w14:textId="77777777" w:rsidR="009B19F3" w:rsidRDefault="00994047">
            <w:r>
              <w:rPr>
                <w:sz w:val="20"/>
              </w:rPr>
              <w:t>Default: PENDING</w:t>
            </w:r>
          </w:p>
        </w:tc>
      </w:tr>
      <w:tr w:rsidR="009B19F3" w14:paraId="659ECDB5" w14:textId="77777777">
        <w:trPr>
          <w:jc w:val="center"/>
        </w:trPr>
        <w:tc>
          <w:tcPr>
            <w:tcW w:w="3120" w:type="dxa"/>
          </w:tcPr>
          <w:p w14:paraId="62BD0D5E" w14:textId="77777777" w:rsidR="009B19F3" w:rsidRDefault="00994047">
            <w:r>
              <w:rPr>
                <w:sz w:val="20"/>
              </w:rPr>
              <w:t>priorGpa</w:t>
            </w:r>
          </w:p>
        </w:tc>
        <w:tc>
          <w:tcPr>
            <w:tcW w:w="3120" w:type="dxa"/>
          </w:tcPr>
          <w:p w14:paraId="09B6CD2E" w14:textId="77777777" w:rsidR="009B19F3" w:rsidRDefault="00994047">
            <w:r>
              <w:rPr>
                <w:sz w:val="20"/>
              </w:rPr>
              <w:t>Float?</w:t>
            </w:r>
          </w:p>
        </w:tc>
        <w:tc>
          <w:tcPr>
            <w:tcW w:w="3120" w:type="dxa"/>
          </w:tcPr>
          <w:p w14:paraId="44EA251E" w14:textId="77777777" w:rsidR="009B19F3" w:rsidRDefault="00994047">
            <w:r>
              <w:rPr>
                <w:sz w:val="20"/>
              </w:rPr>
              <w:t>Nullable</w:t>
            </w:r>
          </w:p>
        </w:tc>
      </w:tr>
      <w:tr w:rsidR="009B19F3" w14:paraId="278EA38F" w14:textId="77777777">
        <w:trPr>
          <w:jc w:val="center"/>
        </w:trPr>
        <w:tc>
          <w:tcPr>
            <w:tcW w:w="3120" w:type="dxa"/>
          </w:tcPr>
          <w:p w14:paraId="1846827B" w14:textId="77777777" w:rsidR="009B19F3" w:rsidRDefault="00994047">
            <w:r>
              <w:rPr>
                <w:sz w:val="20"/>
              </w:rPr>
              <w:t>justification</w:t>
            </w:r>
          </w:p>
        </w:tc>
        <w:tc>
          <w:tcPr>
            <w:tcW w:w="3120" w:type="dxa"/>
          </w:tcPr>
          <w:p w14:paraId="64086779" w14:textId="77777777" w:rsidR="009B19F3" w:rsidRDefault="00994047">
            <w:r>
              <w:rPr>
                <w:sz w:val="20"/>
              </w:rPr>
              <w:t>String?</w:t>
            </w:r>
          </w:p>
        </w:tc>
        <w:tc>
          <w:tcPr>
            <w:tcW w:w="3120" w:type="dxa"/>
          </w:tcPr>
          <w:p w14:paraId="31766F0A" w14:textId="77777777" w:rsidR="009B19F3" w:rsidRDefault="00994047">
            <w:r>
              <w:rPr>
                <w:sz w:val="20"/>
              </w:rPr>
              <w:t>Nullable</w:t>
            </w:r>
          </w:p>
        </w:tc>
      </w:tr>
      <w:tr w:rsidR="009B19F3" w14:paraId="620FAF93" w14:textId="77777777">
        <w:trPr>
          <w:jc w:val="center"/>
        </w:trPr>
        <w:tc>
          <w:tcPr>
            <w:tcW w:w="3120" w:type="dxa"/>
          </w:tcPr>
          <w:p w14:paraId="26255F05" w14:textId="77777777" w:rsidR="009B19F3" w:rsidRDefault="00994047">
            <w:r>
              <w:rPr>
                <w:sz w:val="20"/>
              </w:rPr>
              <w:t>createdAt</w:t>
            </w:r>
          </w:p>
        </w:tc>
        <w:tc>
          <w:tcPr>
            <w:tcW w:w="3120" w:type="dxa"/>
          </w:tcPr>
          <w:p w14:paraId="02BB13E5" w14:textId="77777777" w:rsidR="009B19F3" w:rsidRDefault="00994047">
            <w:r>
              <w:rPr>
                <w:sz w:val="20"/>
              </w:rPr>
              <w:t>DateTime</w:t>
            </w:r>
          </w:p>
        </w:tc>
        <w:tc>
          <w:tcPr>
            <w:tcW w:w="3120" w:type="dxa"/>
          </w:tcPr>
          <w:p w14:paraId="5DF6D9D5" w14:textId="77777777" w:rsidR="009B19F3" w:rsidRDefault="00994047">
            <w:r>
              <w:rPr>
                <w:sz w:val="20"/>
              </w:rPr>
              <w:t>Auto</w:t>
            </w:r>
          </w:p>
        </w:tc>
      </w:tr>
      <w:tr w:rsidR="009B19F3" w14:paraId="6EB1B0D4" w14:textId="77777777">
        <w:trPr>
          <w:jc w:val="center"/>
        </w:trPr>
        <w:tc>
          <w:tcPr>
            <w:tcW w:w="3120" w:type="dxa"/>
          </w:tcPr>
          <w:p w14:paraId="0ECF7A2A" w14:textId="77777777" w:rsidR="009B19F3" w:rsidRDefault="00994047">
            <w:r>
              <w:rPr>
                <w:sz w:val="20"/>
              </w:rPr>
              <w:t>userId</w:t>
            </w:r>
          </w:p>
        </w:tc>
        <w:tc>
          <w:tcPr>
            <w:tcW w:w="3120" w:type="dxa"/>
          </w:tcPr>
          <w:p w14:paraId="488E55FA" w14:textId="77777777" w:rsidR="009B19F3" w:rsidRDefault="00994047">
            <w:r>
              <w:rPr>
                <w:sz w:val="20"/>
              </w:rPr>
              <w:t>Int</w:t>
            </w:r>
          </w:p>
        </w:tc>
        <w:tc>
          <w:tcPr>
            <w:tcW w:w="3120" w:type="dxa"/>
          </w:tcPr>
          <w:p w14:paraId="178544EB" w14:textId="77777777" w:rsidR="009B19F3" w:rsidRDefault="00994047">
            <w:r>
              <w:rPr>
                <w:sz w:val="20"/>
              </w:rPr>
              <w:t>FK -&gt; User.id</w:t>
            </w:r>
          </w:p>
        </w:tc>
      </w:tr>
    </w:tbl>
    <w:p w14:paraId="31D99D78" w14:textId="77777777" w:rsidR="009B19F3" w:rsidRDefault="009B19F3"/>
    <w:p w14:paraId="047AC02A" w14:textId="77777777" w:rsidR="009B19F3" w:rsidRDefault="00994047">
      <w:pPr>
        <w:pStyle w:val="Heading3"/>
      </w:pPr>
      <w:r>
        <w:rPr>
          <w:rFonts w:ascii="Times New Roman" w:hAnsi="Times New Roman"/>
          <w:color w:val="000000"/>
        </w:rPr>
        <w:t>GraduationRequest</w:t>
      </w:r>
    </w:p>
    <w:tbl>
      <w:tblPr>
        <w:tblStyle w:val="TableGrid"/>
        <w:tblW w:w="0" w:type="auto"/>
        <w:jc w:val="center"/>
        <w:tblLook w:val="04A0" w:firstRow="1" w:lastRow="0" w:firstColumn="1" w:lastColumn="0" w:noHBand="0" w:noVBand="1"/>
      </w:tblPr>
      <w:tblGrid>
        <w:gridCol w:w="3120"/>
        <w:gridCol w:w="3120"/>
        <w:gridCol w:w="3120"/>
      </w:tblGrid>
      <w:tr w:rsidR="009B19F3" w14:paraId="2FB18F1E" w14:textId="77777777">
        <w:trPr>
          <w:jc w:val="center"/>
        </w:trPr>
        <w:tc>
          <w:tcPr>
            <w:tcW w:w="3120" w:type="dxa"/>
          </w:tcPr>
          <w:p w14:paraId="742ACE3E" w14:textId="77777777" w:rsidR="009B19F3" w:rsidRDefault="00994047">
            <w:r>
              <w:rPr>
                <w:b/>
                <w:sz w:val="20"/>
              </w:rPr>
              <w:t>Attribute</w:t>
            </w:r>
          </w:p>
        </w:tc>
        <w:tc>
          <w:tcPr>
            <w:tcW w:w="3120" w:type="dxa"/>
          </w:tcPr>
          <w:p w14:paraId="29370933" w14:textId="77777777" w:rsidR="009B19F3" w:rsidRDefault="00994047">
            <w:r>
              <w:rPr>
                <w:b/>
                <w:sz w:val="20"/>
              </w:rPr>
              <w:t>Type</w:t>
            </w:r>
          </w:p>
        </w:tc>
        <w:tc>
          <w:tcPr>
            <w:tcW w:w="3120" w:type="dxa"/>
          </w:tcPr>
          <w:p w14:paraId="3F68B9ED" w14:textId="77777777" w:rsidR="009B19F3" w:rsidRDefault="00994047">
            <w:r>
              <w:rPr>
                <w:b/>
                <w:sz w:val="20"/>
              </w:rPr>
              <w:t>Constraint</w:t>
            </w:r>
          </w:p>
        </w:tc>
      </w:tr>
      <w:tr w:rsidR="009B19F3" w14:paraId="0660ECD2" w14:textId="77777777">
        <w:trPr>
          <w:jc w:val="center"/>
        </w:trPr>
        <w:tc>
          <w:tcPr>
            <w:tcW w:w="3120" w:type="dxa"/>
          </w:tcPr>
          <w:p w14:paraId="49CC3974" w14:textId="77777777" w:rsidR="009B19F3" w:rsidRDefault="00994047">
            <w:r>
              <w:rPr>
                <w:sz w:val="20"/>
              </w:rPr>
              <w:t>id</w:t>
            </w:r>
          </w:p>
        </w:tc>
        <w:tc>
          <w:tcPr>
            <w:tcW w:w="3120" w:type="dxa"/>
          </w:tcPr>
          <w:p w14:paraId="3AC502E3" w14:textId="77777777" w:rsidR="009B19F3" w:rsidRDefault="00994047">
            <w:r>
              <w:rPr>
                <w:sz w:val="20"/>
              </w:rPr>
              <w:t>Integer</w:t>
            </w:r>
          </w:p>
        </w:tc>
        <w:tc>
          <w:tcPr>
            <w:tcW w:w="3120" w:type="dxa"/>
          </w:tcPr>
          <w:p w14:paraId="330C9FF3" w14:textId="77777777" w:rsidR="009B19F3" w:rsidRDefault="00994047">
            <w:r>
              <w:rPr>
                <w:sz w:val="20"/>
              </w:rPr>
              <w:t>PK, auto-increment</w:t>
            </w:r>
          </w:p>
        </w:tc>
      </w:tr>
      <w:tr w:rsidR="009B19F3" w14:paraId="0BA0E5AD" w14:textId="77777777">
        <w:trPr>
          <w:jc w:val="center"/>
        </w:trPr>
        <w:tc>
          <w:tcPr>
            <w:tcW w:w="3120" w:type="dxa"/>
          </w:tcPr>
          <w:p w14:paraId="4F69E8F7" w14:textId="77777777" w:rsidR="009B19F3" w:rsidRDefault="00994047">
            <w:r>
              <w:rPr>
                <w:sz w:val="20"/>
              </w:rPr>
              <w:t>status</w:t>
            </w:r>
          </w:p>
        </w:tc>
        <w:tc>
          <w:tcPr>
            <w:tcW w:w="3120" w:type="dxa"/>
          </w:tcPr>
          <w:p w14:paraId="2D1B19CF" w14:textId="77777777" w:rsidR="009B19F3" w:rsidRDefault="00994047">
            <w:r>
              <w:rPr>
                <w:sz w:val="20"/>
              </w:rPr>
              <w:t>String</w:t>
            </w:r>
          </w:p>
        </w:tc>
        <w:tc>
          <w:tcPr>
            <w:tcW w:w="3120" w:type="dxa"/>
          </w:tcPr>
          <w:p w14:paraId="03B9D805" w14:textId="77777777" w:rsidR="009B19F3" w:rsidRDefault="00994047">
            <w:r>
              <w:rPr>
                <w:sz w:val="20"/>
              </w:rPr>
              <w:t>Default: PENDING</w:t>
            </w:r>
          </w:p>
        </w:tc>
      </w:tr>
      <w:tr w:rsidR="009B19F3" w14:paraId="03207B55" w14:textId="77777777">
        <w:trPr>
          <w:jc w:val="center"/>
        </w:trPr>
        <w:tc>
          <w:tcPr>
            <w:tcW w:w="3120" w:type="dxa"/>
          </w:tcPr>
          <w:p w14:paraId="3697D79E" w14:textId="77777777" w:rsidR="009B19F3" w:rsidRDefault="00994047">
            <w:r>
              <w:rPr>
                <w:sz w:val="20"/>
              </w:rPr>
              <w:t>createdAt</w:t>
            </w:r>
          </w:p>
        </w:tc>
        <w:tc>
          <w:tcPr>
            <w:tcW w:w="3120" w:type="dxa"/>
          </w:tcPr>
          <w:p w14:paraId="7A37A3F5" w14:textId="77777777" w:rsidR="009B19F3" w:rsidRDefault="00994047">
            <w:r>
              <w:rPr>
                <w:sz w:val="20"/>
              </w:rPr>
              <w:t>DateTime</w:t>
            </w:r>
          </w:p>
        </w:tc>
        <w:tc>
          <w:tcPr>
            <w:tcW w:w="3120" w:type="dxa"/>
          </w:tcPr>
          <w:p w14:paraId="4399ECDC" w14:textId="77777777" w:rsidR="009B19F3" w:rsidRDefault="00994047">
            <w:r>
              <w:rPr>
                <w:sz w:val="20"/>
              </w:rPr>
              <w:t>Auto</w:t>
            </w:r>
          </w:p>
        </w:tc>
      </w:tr>
      <w:tr w:rsidR="009B19F3" w14:paraId="4DB5037F" w14:textId="77777777">
        <w:trPr>
          <w:jc w:val="center"/>
        </w:trPr>
        <w:tc>
          <w:tcPr>
            <w:tcW w:w="3120" w:type="dxa"/>
          </w:tcPr>
          <w:p w14:paraId="10282354" w14:textId="77777777" w:rsidR="009B19F3" w:rsidRDefault="00994047">
            <w:r>
              <w:rPr>
                <w:sz w:val="20"/>
              </w:rPr>
              <w:t>userId</w:t>
            </w:r>
          </w:p>
        </w:tc>
        <w:tc>
          <w:tcPr>
            <w:tcW w:w="3120" w:type="dxa"/>
          </w:tcPr>
          <w:p w14:paraId="6EE010E0" w14:textId="77777777" w:rsidR="009B19F3" w:rsidRDefault="00994047">
            <w:r>
              <w:rPr>
                <w:sz w:val="20"/>
              </w:rPr>
              <w:t>Int</w:t>
            </w:r>
          </w:p>
        </w:tc>
        <w:tc>
          <w:tcPr>
            <w:tcW w:w="3120" w:type="dxa"/>
          </w:tcPr>
          <w:p w14:paraId="24F45D88" w14:textId="77777777" w:rsidR="009B19F3" w:rsidRDefault="00994047">
            <w:r>
              <w:rPr>
                <w:sz w:val="20"/>
              </w:rPr>
              <w:t>FK -&gt; User.id</w:t>
            </w:r>
          </w:p>
        </w:tc>
      </w:tr>
    </w:tbl>
    <w:p w14:paraId="3453F7DA" w14:textId="77777777" w:rsidR="009B19F3" w:rsidRDefault="009B19F3"/>
    <w:p w14:paraId="1458426F" w14:textId="77777777" w:rsidR="009B19F3" w:rsidRDefault="00994047">
      <w:pPr>
        <w:pStyle w:val="Heading3"/>
      </w:pPr>
      <w:r>
        <w:rPr>
          <w:rFonts w:ascii="Times New Roman" w:hAnsi="Times New Roman"/>
          <w:color w:val="000000"/>
        </w:rPr>
        <w:t>TabooWord</w:t>
      </w:r>
    </w:p>
    <w:tbl>
      <w:tblPr>
        <w:tblStyle w:val="TableGrid"/>
        <w:tblW w:w="0" w:type="auto"/>
        <w:jc w:val="center"/>
        <w:tblLook w:val="04A0" w:firstRow="1" w:lastRow="0" w:firstColumn="1" w:lastColumn="0" w:noHBand="0" w:noVBand="1"/>
      </w:tblPr>
      <w:tblGrid>
        <w:gridCol w:w="3120"/>
        <w:gridCol w:w="3120"/>
        <w:gridCol w:w="3120"/>
      </w:tblGrid>
      <w:tr w:rsidR="009B19F3" w14:paraId="6FDF20DA" w14:textId="77777777">
        <w:trPr>
          <w:jc w:val="center"/>
        </w:trPr>
        <w:tc>
          <w:tcPr>
            <w:tcW w:w="3120" w:type="dxa"/>
          </w:tcPr>
          <w:p w14:paraId="18F966CE" w14:textId="77777777" w:rsidR="009B19F3" w:rsidRDefault="00994047">
            <w:r>
              <w:rPr>
                <w:b/>
                <w:sz w:val="20"/>
              </w:rPr>
              <w:t>Attribute</w:t>
            </w:r>
          </w:p>
        </w:tc>
        <w:tc>
          <w:tcPr>
            <w:tcW w:w="3120" w:type="dxa"/>
          </w:tcPr>
          <w:p w14:paraId="32E9B571" w14:textId="77777777" w:rsidR="009B19F3" w:rsidRDefault="00994047">
            <w:r>
              <w:rPr>
                <w:b/>
                <w:sz w:val="20"/>
              </w:rPr>
              <w:t>Type</w:t>
            </w:r>
          </w:p>
        </w:tc>
        <w:tc>
          <w:tcPr>
            <w:tcW w:w="3120" w:type="dxa"/>
          </w:tcPr>
          <w:p w14:paraId="4AE28A44" w14:textId="77777777" w:rsidR="009B19F3" w:rsidRDefault="00994047">
            <w:r>
              <w:rPr>
                <w:b/>
                <w:sz w:val="20"/>
              </w:rPr>
              <w:t>Constraint</w:t>
            </w:r>
          </w:p>
        </w:tc>
      </w:tr>
      <w:tr w:rsidR="009B19F3" w14:paraId="71DD2F65" w14:textId="77777777">
        <w:trPr>
          <w:jc w:val="center"/>
        </w:trPr>
        <w:tc>
          <w:tcPr>
            <w:tcW w:w="3120" w:type="dxa"/>
          </w:tcPr>
          <w:p w14:paraId="5DFC3657" w14:textId="77777777" w:rsidR="009B19F3" w:rsidRDefault="00994047">
            <w:r>
              <w:rPr>
                <w:sz w:val="20"/>
              </w:rPr>
              <w:t>id</w:t>
            </w:r>
          </w:p>
        </w:tc>
        <w:tc>
          <w:tcPr>
            <w:tcW w:w="3120" w:type="dxa"/>
          </w:tcPr>
          <w:p w14:paraId="2FBD9E38" w14:textId="77777777" w:rsidR="009B19F3" w:rsidRDefault="00994047">
            <w:r>
              <w:rPr>
                <w:sz w:val="20"/>
              </w:rPr>
              <w:t>Integer</w:t>
            </w:r>
          </w:p>
        </w:tc>
        <w:tc>
          <w:tcPr>
            <w:tcW w:w="3120" w:type="dxa"/>
          </w:tcPr>
          <w:p w14:paraId="186B926D" w14:textId="77777777" w:rsidR="009B19F3" w:rsidRDefault="00994047">
            <w:r>
              <w:rPr>
                <w:sz w:val="20"/>
              </w:rPr>
              <w:t>PK, auto-increment</w:t>
            </w:r>
          </w:p>
        </w:tc>
      </w:tr>
      <w:tr w:rsidR="009B19F3" w14:paraId="05DB87B2" w14:textId="77777777">
        <w:trPr>
          <w:jc w:val="center"/>
        </w:trPr>
        <w:tc>
          <w:tcPr>
            <w:tcW w:w="3120" w:type="dxa"/>
          </w:tcPr>
          <w:p w14:paraId="4D7020B0" w14:textId="77777777" w:rsidR="009B19F3" w:rsidRDefault="00994047">
            <w:r>
              <w:rPr>
                <w:sz w:val="20"/>
              </w:rPr>
              <w:t>word</w:t>
            </w:r>
          </w:p>
        </w:tc>
        <w:tc>
          <w:tcPr>
            <w:tcW w:w="3120" w:type="dxa"/>
          </w:tcPr>
          <w:p w14:paraId="61A2E876" w14:textId="77777777" w:rsidR="009B19F3" w:rsidRDefault="00994047">
            <w:r>
              <w:rPr>
                <w:sz w:val="20"/>
              </w:rPr>
              <w:t>String</w:t>
            </w:r>
          </w:p>
        </w:tc>
        <w:tc>
          <w:tcPr>
            <w:tcW w:w="3120" w:type="dxa"/>
          </w:tcPr>
          <w:p w14:paraId="41BCDF9E" w14:textId="77777777" w:rsidR="009B19F3" w:rsidRDefault="00994047">
            <w:r>
              <w:rPr>
                <w:sz w:val="20"/>
              </w:rPr>
              <w:t>UNIQUE</w:t>
            </w:r>
          </w:p>
        </w:tc>
      </w:tr>
    </w:tbl>
    <w:p w14:paraId="51F15C3A" w14:textId="77777777" w:rsidR="009B19F3" w:rsidRDefault="009B19F3"/>
    <w:p w14:paraId="336C0F7D" w14:textId="77777777" w:rsidR="009B19F3" w:rsidRDefault="00994047">
      <w:pPr>
        <w:pStyle w:val="Heading3"/>
      </w:pPr>
      <w:r>
        <w:rPr>
          <w:rFonts w:ascii="Times New Roman" w:hAnsi="Times New Roman"/>
          <w:color w:val="000000"/>
        </w:rPr>
        <w:t>HonorRoll</w:t>
      </w:r>
    </w:p>
    <w:tbl>
      <w:tblPr>
        <w:tblStyle w:val="TableGrid"/>
        <w:tblW w:w="0" w:type="auto"/>
        <w:jc w:val="center"/>
        <w:tblLook w:val="04A0" w:firstRow="1" w:lastRow="0" w:firstColumn="1" w:lastColumn="0" w:noHBand="0" w:noVBand="1"/>
      </w:tblPr>
      <w:tblGrid>
        <w:gridCol w:w="3120"/>
        <w:gridCol w:w="3120"/>
        <w:gridCol w:w="3120"/>
      </w:tblGrid>
      <w:tr w:rsidR="009B19F3" w14:paraId="338492F4" w14:textId="77777777">
        <w:trPr>
          <w:jc w:val="center"/>
        </w:trPr>
        <w:tc>
          <w:tcPr>
            <w:tcW w:w="3120" w:type="dxa"/>
          </w:tcPr>
          <w:p w14:paraId="539AEFE6" w14:textId="77777777" w:rsidR="009B19F3" w:rsidRDefault="00994047">
            <w:r>
              <w:rPr>
                <w:b/>
                <w:sz w:val="20"/>
              </w:rPr>
              <w:t>Attribute</w:t>
            </w:r>
          </w:p>
        </w:tc>
        <w:tc>
          <w:tcPr>
            <w:tcW w:w="3120" w:type="dxa"/>
          </w:tcPr>
          <w:p w14:paraId="79F21AF3" w14:textId="77777777" w:rsidR="009B19F3" w:rsidRDefault="00994047">
            <w:r>
              <w:rPr>
                <w:b/>
                <w:sz w:val="20"/>
              </w:rPr>
              <w:t>Type</w:t>
            </w:r>
          </w:p>
        </w:tc>
        <w:tc>
          <w:tcPr>
            <w:tcW w:w="3120" w:type="dxa"/>
          </w:tcPr>
          <w:p w14:paraId="5800D8A8" w14:textId="77777777" w:rsidR="009B19F3" w:rsidRDefault="00994047">
            <w:r>
              <w:rPr>
                <w:b/>
                <w:sz w:val="20"/>
              </w:rPr>
              <w:t>Constraint</w:t>
            </w:r>
          </w:p>
        </w:tc>
      </w:tr>
      <w:tr w:rsidR="009B19F3" w14:paraId="224D204E" w14:textId="77777777">
        <w:trPr>
          <w:jc w:val="center"/>
        </w:trPr>
        <w:tc>
          <w:tcPr>
            <w:tcW w:w="3120" w:type="dxa"/>
          </w:tcPr>
          <w:p w14:paraId="00066007" w14:textId="77777777" w:rsidR="009B19F3" w:rsidRDefault="00994047">
            <w:r>
              <w:rPr>
                <w:sz w:val="20"/>
              </w:rPr>
              <w:t>id</w:t>
            </w:r>
          </w:p>
        </w:tc>
        <w:tc>
          <w:tcPr>
            <w:tcW w:w="3120" w:type="dxa"/>
          </w:tcPr>
          <w:p w14:paraId="0F9EA7AA" w14:textId="77777777" w:rsidR="009B19F3" w:rsidRDefault="00994047">
            <w:r>
              <w:rPr>
                <w:sz w:val="20"/>
              </w:rPr>
              <w:t>Integer</w:t>
            </w:r>
          </w:p>
        </w:tc>
        <w:tc>
          <w:tcPr>
            <w:tcW w:w="3120" w:type="dxa"/>
          </w:tcPr>
          <w:p w14:paraId="5492E44C" w14:textId="77777777" w:rsidR="009B19F3" w:rsidRDefault="00994047">
            <w:r>
              <w:rPr>
                <w:sz w:val="20"/>
              </w:rPr>
              <w:t>PK, auto-increment</w:t>
            </w:r>
          </w:p>
        </w:tc>
      </w:tr>
      <w:tr w:rsidR="009B19F3" w14:paraId="14608771" w14:textId="77777777">
        <w:trPr>
          <w:jc w:val="center"/>
        </w:trPr>
        <w:tc>
          <w:tcPr>
            <w:tcW w:w="3120" w:type="dxa"/>
          </w:tcPr>
          <w:p w14:paraId="03DD18CC" w14:textId="77777777" w:rsidR="009B19F3" w:rsidRDefault="00994047">
            <w:r>
              <w:rPr>
                <w:sz w:val="20"/>
              </w:rPr>
              <w:t>type</w:t>
            </w:r>
          </w:p>
        </w:tc>
        <w:tc>
          <w:tcPr>
            <w:tcW w:w="3120" w:type="dxa"/>
          </w:tcPr>
          <w:p w14:paraId="540CF006" w14:textId="77777777" w:rsidR="009B19F3" w:rsidRDefault="00994047">
            <w:r>
              <w:rPr>
                <w:sz w:val="20"/>
              </w:rPr>
              <w:t>String</w:t>
            </w:r>
          </w:p>
        </w:tc>
        <w:tc>
          <w:tcPr>
            <w:tcW w:w="3120" w:type="dxa"/>
          </w:tcPr>
          <w:p w14:paraId="0F60EC93" w14:textId="77777777" w:rsidR="009B19F3" w:rsidRDefault="00994047">
            <w:r>
              <w:rPr>
                <w:sz w:val="20"/>
              </w:rPr>
              <w:t>SEMESTER | OVERALL</w:t>
            </w:r>
          </w:p>
        </w:tc>
      </w:tr>
      <w:tr w:rsidR="009B19F3" w14:paraId="3063CFF0" w14:textId="77777777">
        <w:trPr>
          <w:jc w:val="center"/>
        </w:trPr>
        <w:tc>
          <w:tcPr>
            <w:tcW w:w="3120" w:type="dxa"/>
          </w:tcPr>
          <w:p w14:paraId="5638AAD4" w14:textId="77777777" w:rsidR="009B19F3" w:rsidRDefault="00994047">
            <w:r>
              <w:rPr>
                <w:sz w:val="20"/>
              </w:rPr>
              <w:t>usedToRemoveWarning</w:t>
            </w:r>
          </w:p>
        </w:tc>
        <w:tc>
          <w:tcPr>
            <w:tcW w:w="3120" w:type="dxa"/>
          </w:tcPr>
          <w:p w14:paraId="56FE6A5F" w14:textId="77777777" w:rsidR="009B19F3" w:rsidRDefault="00994047">
            <w:r>
              <w:rPr>
                <w:sz w:val="20"/>
              </w:rPr>
              <w:t>Boolean</w:t>
            </w:r>
          </w:p>
        </w:tc>
        <w:tc>
          <w:tcPr>
            <w:tcW w:w="3120" w:type="dxa"/>
          </w:tcPr>
          <w:p w14:paraId="794392CE" w14:textId="77777777" w:rsidR="009B19F3" w:rsidRDefault="00994047">
            <w:r>
              <w:rPr>
                <w:sz w:val="20"/>
              </w:rPr>
              <w:t>Default: false</w:t>
            </w:r>
          </w:p>
        </w:tc>
      </w:tr>
      <w:tr w:rsidR="009B19F3" w14:paraId="3E6ECFA3" w14:textId="77777777">
        <w:trPr>
          <w:jc w:val="center"/>
        </w:trPr>
        <w:tc>
          <w:tcPr>
            <w:tcW w:w="3120" w:type="dxa"/>
          </w:tcPr>
          <w:p w14:paraId="002D01A2" w14:textId="77777777" w:rsidR="009B19F3" w:rsidRDefault="00994047">
            <w:r>
              <w:rPr>
                <w:sz w:val="20"/>
              </w:rPr>
              <w:t>createdAt</w:t>
            </w:r>
          </w:p>
        </w:tc>
        <w:tc>
          <w:tcPr>
            <w:tcW w:w="3120" w:type="dxa"/>
          </w:tcPr>
          <w:p w14:paraId="59A4565A" w14:textId="77777777" w:rsidR="009B19F3" w:rsidRDefault="00994047">
            <w:r>
              <w:rPr>
                <w:sz w:val="20"/>
              </w:rPr>
              <w:t>DateTime</w:t>
            </w:r>
          </w:p>
        </w:tc>
        <w:tc>
          <w:tcPr>
            <w:tcW w:w="3120" w:type="dxa"/>
          </w:tcPr>
          <w:p w14:paraId="1091A4E0" w14:textId="77777777" w:rsidR="009B19F3" w:rsidRDefault="00994047">
            <w:r>
              <w:rPr>
                <w:sz w:val="20"/>
              </w:rPr>
              <w:t>Auto</w:t>
            </w:r>
          </w:p>
        </w:tc>
      </w:tr>
      <w:tr w:rsidR="009B19F3" w14:paraId="7B0B9449" w14:textId="77777777">
        <w:trPr>
          <w:jc w:val="center"/>
        </w:trPr>
        <w:tc>
          <w:tcPr>
            <w:tcW w:w="3120" w:type="dxa"/>
          </w:tcPr>
          <w:p w14:paraId="3C2064C6" w14:textId="77777777" w:rsidR="009B19F3" w:rsidRDefault="00994047">
            <w:r>
              <w:rPr>
                <w:sz w:val="20"/>
              </w:rPr>
              <w:t>userId</w:t>
            </w:r>
          </w:p>
        </w:tc>
        <w:tc>
          <w:tcPr>
            <w:tcW w:w="3120" w:type="dxa"/>
          </w:tcPr>
          <w:p w14:paraId="41C6E17D" w14:textId="77777777" w:rsidR="009B19F3" w:rsidRDefault="00994047">
            <w:r>
              <w:rPr>
                <w:sz w:val="20"/>
              </w:rPr>
              <w:t>Int</w:t>
            </w:r>
          </w:p>
        </w:tc>
        <w:tc>
          <w:tcPr>
            <w:tcW w:w="3120" w:type="dxa"/>
          </w:tcPr>
          <w:p w14:paraId="05C53EEC" w14:textId="77777777" w:rsidR="009B19F3" w:rsidRDefault="00994047">
            <w:r>
              <w:rPr>
                <w:sz w:val="20"/>
              </w:rPr>
              <w:t>FK -&gt; User.id, UNIQUE(userId,semesterId,type)</w:t>
            </w:r>
          </w:p>
        </w:tc>
      </w:tr>
      <w:tr w:rsidR="009B19F3" w14:paraId="3C271649" w14:textId="77777777">
        <w:trPr>
          <w:jc w:val="center"/>
        </w:trPr>
        <w:tc>
          <w:tcPr>
            <w:tcW w:w="3120" w:type="dxa"/>
          </w:tcPr>
          <w:p w14:paraId="0644A956" w14:textId="77777777" w:rsidR="009B19F3" w:rsidRDefault="00994047">
            <w:r>
              <w:rPr>
                <w:sz w:val="20"/>
              </w:rPr>
              <w:t>semesterId</w:t>
            </w:r>
          </w:p>
        </w:tc>
        <w:tc>
          <w:tcPr>
            <w:tcW w:w="3120" w:type="dxa"/>
          </w:tcPr>
          <w:p w14:paraId="1321029D" w14:textId="77777777" w:rsidR="009B19F3" w:rsidRDefault="00994047">
            <w:r>
              <w:rPr>
                <w:sz w:val="20"/>
              </w:rPr>
              <w:t>Int</w:t>
            </w:r>
          </w:p>
        </w:tc>
        <w:tc>
          <w:tcPr>
            <w:tcW w:w="3120" w:type="dxa"/>
          </w:tcPr>
          <w:p w14:paraId="746E079D" w14:textId="77777777" w:rsidR="009B19F3" w:rsidRDefault="00994047">
            <w:r>
              <w:rPr>
                <w:sz w:val="20"/>
              </w:rPr>
              <w:t>FK -&gt; Semester.id</w:t>
            </w:r>
          </w:p>
        </w:tc>
      </w:tr>
    </w:tbl>
    <w:p w14:paraId="428EB8EC" w14:textId="77777777" w:rsidR="009B19F3" w:rsidRDefault="009B19F3"/>
    <w:p w14:paraId="78591DBB" w14:textId="77777777" w:rsidR="009B19F3" w:rsidRDefault="00994047">
      <w:pPr>
        <w:pStyle w:val="Heading3"/>
      </w:pPr>
      <w:r>
        <w:rPr>
          <w:rFonts w:ascii="Times New Roman" w:hAnsi="Times New Roman"/>
          <w:color w:val="000000"/>
        </w:rPr>
        <w:t>Relationship Summary</w:t>
      </w:r>
    </w:p>
    <w:p w14:paraId="0DD693A3" w14:textId="77777777" w:rsidR="009B19F3" w:rsidRDefault="00994047">
      <w:pPr>
        <w:pStyle w:val="ListBullet"/>
      </w:pPr>
      <w:r>
        <w:t>User (1) --- (M) Course: instructor teaches courses</w:t>
      </w:r>
    </w:p>
    <w:p w14:paraId="7BEA7BB3" w14:textId="77777777" w:rsidR="009B19F3" w:rsidRDefault="00994047">
      <w:pPr>
        <w:pStyle w:val="ListBullet"/>
      </w:pPr>
      <w:r>
        <w:t>User (M) --- (M) Course via Enrollment: students enroll in courses</w:t>
      </w:r>
    </w:p>
    <w:p w14:paraId="6D9877AA" w14:textId="77777777" w:rsidR="009B19F3" w:rsidRDefault="00994047">
      <w:pPr>
        <w:pStyle w:val="ListBullet"/>
      </w:pPr>
      <w:r>
        <w:t>User (M) --- (M) Course via Waitlist: students waitlisted for courses</w:t>
      </w:r>
    </w:p>
    <w:p w14:paraId="0D33957E" w14:textId="77777777" w:rsidR="009B19F3" w:rsidRDefault="00994047">
      <w:pPr>
        <w:pStyle w:val="ListBullet"/>
      </w:pPr>
      <w:r>
        <w:t>User (M) --- (M) Course via Review: students review courses</w:t>
      </w:r>
    </w:p>
    <w:p w14:paraId="0EFAC96F" w14:textId="77777777" w:rsidR="009B19F3" w:rsidRDefault="00994047">
      <w:pPr>
        <w:pStyle w:val="ListBullet"/>
      </w:pPr>
      <w:r>
        <w:t>User (1) --- (M) Warning: user receives warnings</w:t>
      </w:r>
    </w:p>
    <w:p w14:paraId="460E65D0" w14:textId="77777777" w:rsidR="009B19F3" w:rsidRDefault="00994047">
      <w:pPr>
        <w:pStyle w:val="ListBullet"/>
      </w:pPr>
      <w:r>
        <w:t>User (1) --- (M) Application: user submits applications</w:t>
      </w:r>
    </w:p>
    <w:p w14:paraId="3164C923" w14:textId="77777777" w:rsidR="009B19F3" w:rsidRDefault="00994047">
      <w:pPr>
        <w:pStyle w:val="ListBullet"/>
      </w:pPr>
      <w:r>
        <w:t>User (1) --- (M) GraduationRequest: student applies for graduation</w:t>
      </w:r>
    </w:p>
    <w:p w14:paraId="0284FEC3" w14:textId="77777777" w:rsidR="009B19F3" w:rsidRDefault="00994047">
      <w:pPr>
        <w:pStyle w:val="ListBullet"/>
      </w:pPr>
      <w:r>
        <w:t>User (M) --- (M) User via Complaint: filer complains about target</w:t>
      </w:r>
    </w:p>
    <w:p w14:paraId="432E3769" w14:textId="77777777" w:rsidR="009B19F3" w:rsidRDefault="00994047">
      <w:pPr>
        <w:pStyle w:val="ListBullet"/>
      </w:pPr>
      <w:r>
        <w:t>User (M) --- (M) Semester via HonorRoll: student honored per semester</w:t>
      </w:r>
    </w:p>
    <w:p w14:paraId="5F10964E" w14:textId="77777777" w:rsidR="009B19F3" w:rsidRDefault="00994047">
      <w:pPr>
        <w:pStyle w:val="ListBullet"/>
      </w:pPr>
      <w:r>
        <w:t>Semester (1) --- (M) Course: semester contains courses</w:t>
      </w:r>
    </w:p>
    <w:p w14:paraId="1A63130B" w14:textId="77777777" w:rsidR="009B19F3" w:rsidRDefault="00994047">
      <w:pPr>
        <w:pStyle w:val="ListBullet"/>
      </w:pPr>
      <w:r>
        <w:t>Review (M) --- (N) TabooWord via moderates: taboo words filter / hide reviews at application layer (no FK; enforced during UC-8 submission)</w:t>
      </w:r>
    </w:p>
    <w:p w14:paraId="65DE4544" w14:textId="77777777" w:rsidR="009B19F3" w:rsidRDefault="00994047">
      <w:r>
        <w:br w:type="page"/>
      </w:r>
    </w:p>
    <w:p w14:paraId="1B142B5B" w14:textId="77777777" w:rsidR="009B19F3" w:rsidRDefault="00994047">
      <w:pPr>
        <w:pStyle w:val="Heading1"/>
      </w:pPr>
      <w:r>
        <w:rPr>
          <w:rFonts w:ascii="Times New Roman" w:hAnsi="Times New Roman"/>
          <w:color w:val="000000"/>
        </w:rPr>
        <w:lastRenderedPageBreak/>
        <w:t>4. Detailed Design</w:t>
      </w:r>
    </w:p>
    <w:p w14:paraId="6FCFF9E1" w14:textId="77777777" w:rsidR="009B19F3" w:rsidRDefault="00994047">
      <w:r>
        <w:t>This section provides pseudo-code for every method in the system, organized by subsystem.</w:t>
      </w:r>
    </w:p>
    <w:p w14:paraId="18B212F1" w14:textId="77777777" w:rsidR="009B19F3" w:rsidRDefault="00994047">
      <w:pPr>
        <w:pStyle w:val="Heading2"/>
      </w:pPr>
      <w:r>
        <w:rPr>
          <w:rFonts w:ascii="Times New Roman" w:hAnsi="Times New Roman"/>
          <w:color w:val="000000"/>
        </w:rPr>
        <w:t>4.1 Session Management</w:t>
      </w:r>
    </w:p>
    <w:p w14:paraId="028D781A" w14:textId="77777777" w:rsidR="009B19F3" w:rsidRDefault="00994047">
      <w:pPr>
        <w:pStyle w:val="Heading3"/>
      </w:pPr>
      <w:r>
        <w:rPr>
          <w:rFonts w:ascii="Times New Roman" w:hAnsi="Times New Roman"/>
          <w:color w:val="000000"/>
        </w:rPr>
        <w:t>createSession(userId)</w:t>
      </w:r>
    </w:p>
    <w:p w14:paraId="08453B0A" w14:textId="77777777" w:rsidR="009B19F3" w:rsidRDefault="00994047">
      <w:pPr>
        <w:ind w:left="357"/>
      </w:pPr>
      <w:r>
        <w:rPr>
          <w:rFonts w:ascii="Courier New" w:hAnsi="Courier New"/>
          <w:sz w:val="18"/>
        </w:rPr>
        <w:t>FUNCTION createSession(userId: Integer) -&gt; SessionData | null</w:t>
      </w:r>
      <w:r>
        <w:rPr>
          <w:rFonts w:ascii="Courier New" w:hAnsi="Courier New"/>
          <w:sz w:val="18"/>
        </w:rPr>
        <w:br/>
        <w:t xml:space="preserve">  INPUT: userId -- the database ID of the authenticated user</w:t>
      </w:r>
      <w:r>
        <w:rPr>
          <w:rFonts w:ascii="Courier New" w:hAnsi="Courier New"/>
          <w:sz w:val="18"/>
        </w:rPr>
        <w:br/>
        <w:t xml:space="preserve">  OUTPUT: SessionData object or null if user not found</w:t>
      </w:r>
      <w:r>
        <w:rPr>
          <w:rFonts w:ascii="Courier New" w:hAnsi="Courier New"/>
          <w:sz w:val="18"/>
        </w:rPr>
        <w:br/>
      </w:r>
      <w:r>
        <w:rPr>
          <w:rFonts w:ascii="Courier New" w:hAnsi="Courier New"/>
          <w:sz w:val="18"/>
        </w:rPr>
        <w:br/>
        <w:t xml:space="preserve">  user = Database.User.findUnique(WHERE id = userId)</w:t>
      </w:r>
      <w:r>
        <w:rPr>
          <w:rFonts w:ascii="Courier New" w:hAnsi="Courier New"/>
          <w:sz w:val="18"/>
        </w:rPr>
        <w:br/>
        <w:t xml:space="preserve">  IF user IS null THEN RETURN null</w:t>
      </w:r>
      <w:r>
        <w:rPr>
          <w:rFonts w:ascii="Courier New" w:hAnsi="Courier New"/>
          <w:sz w:val="18"/>
        </w:rPr>
        <w:br/>
      </w:r>
      <w:r>
        <w:rPr>
          <w:rFonts w:ascii="Courier New" w:hAnsi="Courier New"/>
          <w:sz w:val="18"/>
        </w:rPr>
        <w:br/>
        <w:t xml:space="preserve">  session = { userId: user.id, role: user.role,</w:t>
      </w:r>
      <w:r>
        <w:rPr>
          <w:rFonts w:ascii="Courier New" w:hAnsi="Courier New"/>
          <w:sz w:val="18"/>
        </w:rPr>
        <w:br/>
        <w:t xml:space="preserve">    firstName: user.firstName, lastName: user.lastName, email: user.email }</w:t>
      </w:r>
      <w:r>
        <w:rPr>
          <w:rFonts w:ascii="Courier New" w:hAnsi="Courier New"/>
          <w:sz w:val="18"/>
        </w:rPr>
        <w:br/>
      </w:r>
      <w:r>
        <w:rPr>
          <w:rFonts w:ascii="Courier New" w:hAnsi="Courier New"/>
          <w:sz w:val="18"/>
        </w:rPr>
        <w:br/>
        <w:t xml:space="preserve">  SET httpOnly cookie "session" = JSON.stringify(session)</w:t>
      </w:r>
      <w:r>
        <w:rPr>
          <w:rFonts w:ascii="Courier New" w:hAnsi="Courier New"/>
          <w:sz w:val="18"/>
        </w:rPr>
        <w:br/>
        <w:t xml:space="preserve">    WITH maxAge = 86400 seconds, sameSite = "lax", path = "/"</w:t>
      </w:r>
      <w:r>
        <w:rPr>
          <w:rFonts w:ascii="Courier New" w:hAnsi="Courier New"/>
          <w:sz w:val="18"/>
        </w:rPr>
        <w:br/>
      </w:r>
      <w:r>
        <w:rPr>
          <w:rFonts w:ascii="Courier New" w:hAnsi="Courier New"/>
          <w:sz w:val="18"/>
        </w:rPr>
        <w:br/>
        <w:t xml:space="preserve">  RETURN session</w:t>
      </w:r>
      <w:r>
        <w:rPr>
          <w:rFonts w:ascii="Courier New" w:hAnsi="Courier New"/>
          <w:sz w:val="18"/>
        </w:rPr>
        <w:br/>
        <w:t>END FUNCTION</w:t>
      </w:r>
    </w:p>
    <w:p w14:paraId="62F6ADF3" w14:textId="77777777" w:rsidR="009B19F3" w:rsidRDefault="00994047">
      <w:pPr>
        <w:pStyle w:val="Heading3"/>
      </w:pPr>
      <w:r>
        <w:rPr>
          <w:rFonts w:ascii="Times New Roman" w:hAnsi="Times New Roman"/>
          <w:color w:val="000000"/>
        </w:rPr>
        <w:t>getSession()</w:t>
      </w:r>
    </w:p>
    <w:p w14:paraId="2C7C2068" w14:textId="77777777" w:rsidR="009B19F3" w:rsidRDefault="00994047">
      <w:pPr>
        <w:ind w:left="357"/>
      </w:pPr>
      <w:r>
        <w:rPr>
          <w:rFonts w:ascii="Courier New" w:hAnsi="Courier New"/>
          <w:sz w:val="18"/>
        </w:rPr>
        <w:t>FUNCTION getSession() -&gt; SessionData | null</w:t>
      </w:r>
      <w:r>
        <w:rPr>
          <w:rFonts w:ascii="Courier New" w:hAnsi="Courier New"/>
          <w:sz w:val="18"/>
        </w:rPr>
        <w:br/>
        <w:t xml:space="preserve">  INPUT: none (reads from HTTP cookies)</w:t>
      </w:r>
      <w:r>
        <w:rPr>
          <w:rFonts w:ascii="Courier New" w:hAnsi="Courier New"/>
          <w:sz w:val="18"/>
        </w:rPr>
        <w:br/>
        <w:t xml:space="preserve">  OUTPUT: SessionData object or null</w:t>
      </w:r>
      <w:r>
        <w:rPr>
          <w:rFonts w:ascii="Courier New" w:hAnsi="Courier New"/>
          <w:sz w:val="18"/>
        </w:rPr>
        <w:br/>
      </w:r>
      <w:r>
        <w:rPr>
          <w:rFonts w:ascii="Courier New" w:hAnsi="Courier New"/>
          <w:sz w:val="18"/>
        </w:rPr>
        <w:br/>
        <w:t xml:space="preserve">  raw = READ cookie "session"</w:t>
      </w:r>
      <w:r>
        <w:rPr>
          <w:rFonts w:ascii="Courier New" w:hAnsi="Courier New"/>
          <w:sz w:val="18"/>
        </w:rPr>
        <w:br/>
        <w:t xml:space="preserve">  IF raw IS empty THEN RETURN null</w:t>
      </w:r>
      <w:r>
        <w:rPr>
          <w:rFonts w:ascii="Courier New" w:hAnsi="Courier New"/>
          <w:sz w:val="18"/>
        </w:rPr>
        <w:br/>
        <w:t xml:space="preserve">  TRY: RETURN JSON.parse(raw) AS SessionData</w:t>
      </w:r>
      <w:r>
        <w:rPr>
          <w:rFonts w:ascii="Courier New" w:hAnsi="Courier New"/>
          <w:sz w:val="18"/>
        </w:rPr>
        <w:br/>
        <w:t xml:space="preserve">  CATCH: RETURN null</w:t>
      </w:r>
      <w:r>
        <w:rPr>
          <w:rFonts w:ascii="Courier New" w:hAnsi="Courier New"/>
          <w:sz w:val="18"/>
        </w:rPr>
        <w:br/>
        <w:t>END FUNCTION</w:t>
      </w:r>
    </w:p>
    <w:p w14:paraId="30F3F7DF" w14:textId="77777777" w:rsidR="009B19F3" w:rsidRDefault="00994047">
      <w:pPr>
        <w:pStyle w:val="Heading3"/>
      </w:pPr>
      <w:r>
        <w:rPr>
          <w:rFonts w:ascii="Times New Roman" w:hAnsi="Times New Roman"/>
          <w:color w:val="000000"/>
        </w:rPr>
        <w:t>destroySession()</w:t>
      </w:r>
    </w:p>
    <w:p w14:paraId="1A78E16F" w14:textId="77777777" w:rsidR="009B19F3" w:rsidRDefault="00994047">
      <w:pPr>
        <w:ind w:left="357"/>
      </w:pPr>
      <w:r>
        <w:rPr>
          <w:rFonts w:ascii="Courier New" w:hAnsi="Courier New"/>
          <w:sz w:val="18"/>
        </w:rPr>
        <w:t>FUNCTION destroySession() -&gt; void</w:t>
      </w:r>
      <w:r>
        <w:rPr>
          <w:rFonts w:ascii="Courier New" w:hAnsi="Courier New"/>
          <w:sz w:val="18"/>
        </w:rPr>
        <w:br/>
        <w:t xml:space="preserve">  DELETE cookie "session"</w:t>
      </w:r>
      <w:r>
        <w:rPr>
          <w:rFonts w:ascii="Courier New" w:hAnsi="Courier New"/>
          <w:sz w:val="18"/>
        </w:rPr>
        <w:br/>
        <w:t>END FUNCTION</w:t>
      </w:r>
    </w:p>
    <w:p w14:paraId="2A6D1460" w14:textId="77777777" w:rsidR="009B19F3" w:rsidRDefault="00994047">
      <w:pPr>
        <w:pStyle w:val="Heading2"/>
      </w:pPr>
      <w:r>
        <w:rPr>
          <w:rFonts w:ascii="Times New Roman" w:hAnsi="Times New Roman"/>
          <w:color w:val="000000"/>
        </w:rPr>
        <w:t>4.2 Authentication</w:t>
      </w:r>
    </w:p>
    <w:p w14:paraId="35B3716E" w14:textId="77777777" w:rsidR="009B19F3" w:rsidRDefault="00994047">
      <w:pPr>
        <w:pStyle w:val="Heading3"/>
      </w:pPr>
      <w:r>
        <w:rPr>
          <w:rFonts w:ascii="Times New Roman" w:hAnsi="Times New Roman"/>
          <w:color w:val="000000"/>
        </w:rPr>
        <w:t>loginUser(email, password)</w:t>
      </w:r>
    </w:p>
    <w:p w14:paraId="40135889" w14:textId="77777777" w:rsidR="009B19F3" w:rsidRDefault="00994047">
      <w:pPr>
        <w:ind w:left="357"/>
      </w:pPr>
      <w:r>
        <w:rPr>
          <w:rFonts w:ascii="Courier New" w:hAnsi="Courier New"/>
          <w:sz w:val="18"/>
        </w:rPr>
        <w:t>FUNCTION loginUser(email, password) -&gt; LoginResult</w:t>
      </w:r>
      <w:r>
        <w:rPr>
          <w:rFonts w:ascii="Courier New" w:hAnsi="Courier New"/>
          <w:sz w:val="18"/>
        </w:rPr>
        <w:br/>
        <w:t xml:space="preserve">  user = Database.User.findUnique(WHERE email = email.trim().toLowerCase())</w:t>
      </w:r>
      <w:r>
        <w:rPr>
          <w:rFonts w:ascii="Courier New" w:hAnsi="Courier New"/>
          <w:sz w:val="18"/>
        </w:rPr>
        <w:br/>
        <w:t xml:space="preserve">  IF user IS null OR user.password != password THEN</w:t>
      </w:r>
      <w:r>
        <w:rPr>
          <w:rFonts w:ascii="Courier New" w:hAnsi="Courier New"/>
          <w:sz w:val="18"/>
        </w:rPr>
        <w:br/>
        <w:t xml:space="preserve">    RETURN { success: false, error: "Invalid email or password." }</w:t>
      </w:r>
      <w:r>
        <w:rPr>
          <w:rFonts w:ascii="Courier New" w:hAnsi="Courier New"/>
          <w:sz w:val="18"/>
        </w:rPr>
        <w:br/>
        <w:t xml:space="preserve">  IF user.terminated THEN RETURN { success: false, error: "Account terminated." }</w:t>
      </w:r>
      <w:r>
        <w:rPr>
          <w:rFonts w:ascii="Courier New" w:hAnsi="Courier New"/>
          <w:sz w:val="18"/>
        </w:rPr>
        <w:br/>
        <w:t xml:space="preserve">  IF user.suspended THEN RETURN { success: false, error: "Account suspended." }</w:t>
      </w:r>
      <w:r>
        <w:rPr>
          <w:rFonts w:ascii="Courier New" w:hAnsi="Courier New"/>
          <w:sz w:val="18"/>
        </w:rPr>
        <w:br/>
        <w:t xml:space="preserve">  IF user.fired THEN RETURN { success: false, error: "Account deactivated." }</w:t>
      </w:r>
      <w:r>
        <w:rPr>
          <w:rFonts w:ascii="Courier New" w:hAnsi="Courier New"/>
          <w:sz w:val="18"/>
        </w:rPr>
        <w:br/>
      </w:r>
      <w:r>
        <w:rPr>
          <w:rFonts w:ascii="Courier New" w:hAnsi="Courier New"/>
          <w:sz w:val="18"/>
        </w:rPr>
        <w:br/>
        <w:t xml:space="preserve">  CALL createSession(user.id)</w:t>
      </w:r>
      <w:r>
        <w:rPr>
          <w:rFonts w:ascii="Courier New" w:hAnsi="Courier New"/>
          <w:sz w:val="18"/>
        </w:rPr>
        <w:br/>
        <w:t xml:space="preserve">  redirect = user.mustChangePassword ? "/chan</w:t>
      </w:r>
      <w:r>
        <w:rPr>
          <w:rFonts w:ascii="Courier New" w:hAnsi="Courier New"/>
          <w:sz w:val="18"/>
        </w:rPr>
        <w:t>ge-password" : "/dashboard"</w:t>
      </w:r>
      <w:r>
        <w:rPr>
          <w:rFonts w:ascii="Courier New" w:hAnsi="Courier New"/>
          <w:sz w:val="18"/>
        </w:rPr>
        <w:br/>
        <w:t xml:space="preserve">  RETURN { success: true, role: user.role, firstName: user.firstName, redirect }</w:t>
      </w:r>
      <w:r>
        <w:rPr>
          <w:rFonts w:ascii="Courier New" w:hAnsi="Courier New"/>
          <w:sz w:val="18"/>
        </w:rPr>
        <w:br/>
        <w:t>END FUNCTION</w:t>
      </w:r>
    </w:p>
    <w:p w14:paraId="413855DD" w14:textId="77777777" w:rsidR="009B19F3" w:rsidRDefault="00994047">
      <w:pPr>
        <w:pStyle w:val="Heading3"/>
      </w:pPr>
      <w:r>
        <w:rPr>
          <w:rFonts w:ascii="Times New Roman" w:hAnsi="Times New Roman"/>
          <w:color w:val="000000"/>
        </w:rPr>
        <w:lastRenderedPageBreak/>
        <w:t>logoutUser()</w:t>
      </w:r>
    </w:p>
    <w:p w14:paraId="2942CDD0" w14:textId="77777777" w:rsidR="009B19F3" w:rsidRDefault="00994047">
      <w:pPr>
        <w:ind w:left="357"/>
      </w:pPr>
      <w:r>
        <w:rPr>
          <w:rFonts w:ascii="Courier New" w:hAnsi="Courier New"/>
          <w:sz w:val="18"/>
        </w:rPr>
        <w:t>FUNCTION logoutUser() -&gt; void</w:t>
      </w:r>
      <w:r>
        <w:rPr>
          <w:rFonts w:ascii="Courier New" w:hAnsi="Courier New"/>
          <w:sz w:val="18"/>
        </w:rPr>
        <w:br/>
        <w:t xml:space="preserve">  CALL destroySession()</w:t>
      </w:r>
      <w:r>
        <w:rPr>
          <w:rFonts w:ascii="Courier New" w:hAnsi="Courier New"/>
          <w:sz w:val="18"/>
        </w:rPr>
        <w:br/>
        <w:t>END FUNCTION</w:t>
      </w:r>
    </w:p>
    <w:p w14:paraId="02DE65D4" w14:textId="77777777" w:rsidR="009B19F3" w:rsidRDefault="00994047">
      <w:pPr>
        <w:pStyle w:val="Heading3"/>
      </w:pPr>
      <w:r>
        <w:rPr>
          <w:rFonts w:ascii="Times New Roman" w:hAnsi="Times New Roman"/>
          <w:color w:val="000000"/>
        </w:rPr>
        <w:t>changePassword(request)</w:t>
      </w:r>
    </w:p>
    <w:p w14:paraId="28F53183" w14:textId="77777777" w:rsidR="009B19F3" w:rsidRDefault="00994047">
      <w:pPr>
        <w:ind w:left="357"/>
      </w:pPr>
      <w:r>
        <w:rPr>
          <w:rFonts w:ascii="Courier New" w:hAnsi="Courier New"/>
          <w:sz w:val="18"/>
        </w:rPr>
        <w:t>FUNCTION changePassword(request: HTTP POST) -&gt; JSON</w:t>
      </w:r>
      <w:r>
        <w:rPr>
          <w:rFonts w:ascii="Courier New" w:hAnsi="Courier New"/>
          <w:sz w:val="18"/>
        </w:rPr>
        <w:br/>
        <w:t xml:space="preserve">  session = CALL getSession()</w:t>
      </w:r>
      <w:r>
        <w:rPr>
          <w:rFonts w:ascii="Courier New" w:hAnsi="Courier New"/>
          <w:sz w:val="18"/>
        </w:rPr>
        <w:br/>
        <w:t xml:space="preserve">  IF session IS null THEN RETURN HTTP 401</w:t>
      </w:r>
      <w:r>
        <w:rPr>
          <w:rFonts w:ascii="Courier New" w:hAnsi="Courier New"/>
          <w:sz w:val="18"/>
        </w:rPr>
        <w:br/>
        <w:t xml:space="preserve">  IF newPassword IS empty OR length &lt; 6 THEN RETURN error</w:t>
      </w:r>
      <w:r>
        <w:rPr>
          <w:rFonts w:ascii="Courier New" w:hAnsi="Courier New"/>
          <w:sz w:val="18"/>
        </w:rPr>
        <w:br/>
      </w:r>
      <w:r>
        <w:rPr>
          <w:rFonts w:ascii="Courier New" w:hAnsi="Courier New"/>
          <w:sz w:val="18"/>
        </w:rPr>
        <w:br/>
        <w:t xml:space="preserve">  Database.User.update(WHERE id = session.userId,</w:t>
      </w:r>
      <w:r>
        <w:rPr>
          <w:rFonts w:ascii="Courier New" w:hAnsi="Courier New"/>
          <w:sz w:val="18"/>
        </w:rPr>
        <w:br/>
        <w:t xml:space="preserve">    SET password = newPassword, mustChangePassword = false)</w:t>
      </w:r>
      <w:r>
        <w:rPr>
          <w:rFonts w:ascii="Courier New" w:hAnsi="Courier New"/>
          <w:sz w:val="18"/>
        </w:rPr>
        <w:br/>
        <w:t xml:space="preserve">  CALL createSession(session.userId)</w:t>
      </w:r>
      <w:r>
        <w:rPr>
          <w:rFonts w:ascii="Courier New" w:hAnsi="Courier New"/>
          <w:sz w:val="18"/>
        </w:rPr>
        <w:br/>
        <w:t xml:space="preserve">  RETURN { success: true, redirect: "/dashboard" }</w:t>
      </w:r>
      <w:r>
        <w:rPr>
          <w:rFonts w:ascii="Courier New" w:hAnsi="Courier New"/>
          <w:sz w:val="18"/>
        </w:rPr>
        <w:br/>
        <w:t>END FUNCTION</w:t>
      </w:r>
    </w:p>
    <w:p w14:paraId="61792A9C" w14:textId="77777777" w:rsidR="009B19F3" w:rsidRDefault="00994047">
      <w:pPr>
        <w:pStyle w:val="Heading2"/>
      </w:pPr>
      <w:r>
        <w:rPr>
          <w:rFonts w:ascii="Times New Roman" w:hAnsi="Times New Roman"/>
          <w:color w:val="000000"/>
        </w:rPr>
        <w:t>4.3 Dashboard Routing</w:t>
      </w:r>
    </w:p>
    <w:p w14:paraId="0064801D" w14:textId="77777777" w:rsidR="009B19F3" w:rsidRDefault="00994047">
      <w:pPr>
        <w:pStyle w:val="Heading3"/>
      </w:pPr>
      <w:r>
        <w:rPr>
          <w:rFonts w:ascii="Times New Roman" w:hAnsi="Times New Roman"/>
          <w:color w:val="000000"/>
        </w:rPr>
        <w:t>Dashboard() -- main router</w:t>
      </w:r>
    </w:p>
    <w:p w14:paraId="2A93790E" w14:textId="77777777" w:rsidR="009B19F3" w:rsidRDefault="00994047">
      <w:pPr>
        <w:ind w:left="357"/>
      </w:pPr>
      <w:r>
        <w:rPr>
          <w:rFonts w:ascii="Courier New" w:hAnsi="Courier New"/>
          <w:sz w:val="18"/>
        </w:rPr>
        <w:t>FUNCTION Dashboard() -&gt; HTML Page</w:t>
      </w:r>
      <w:r>
        <w:rPr>
          <w:rFonts w:ascii="Courier New" w:hAnsi="Courier New"/>
          <w:sz w:val="18"/>
        </w:rPr>
        <w:br/>
        <w:t xml:space="preserve">  session = CALL getSession()</w:t>
      </w:r>
      <w:r>
        <w:rPr>
          <w:rFonts w:ascii="Courier New" w:hAnsi="Courier New"/>
          <w:sz w:val="18"/>
        </w:rPr>
        <w:br/>
        <w:t xml:space="preserve">  IF session IS null THEN REDIRECT to "/login"</w:t>
      </w:r>
      <w:r>
        <w:rPr>
          <w:rFonts w:ascii="Courier New" w:hAnsi="Courier New"/>
          <w:sz w:val="18"/>
        </w:rPr>
        <w:br/>
      </w:r>
      <w:r>
        <w:rPr>
          <w:rFonts w:ascii="Courier New" w:hAnsi="Courier New"/>
          <w:sz w:val="18"/>
        </w:rPr>
        <w:br/>
        <w:t xml:space="preserve">  SWITCH session.role</w:t>
      </w:r>
      <w:r>
        <w:rPr>
          <w:rFonts w:ascii="Courier New" w:hAnsi="Courier New"/>
          <w:sz w:val="18"/>
        </w:rPr>
        <w:br/>
        <w:t xml:space="preserve">    CASE "REGISTRAR": cards = registrarCards (8 cards)</w:t>
      </w:r>
      <w:r>
        <w:rPr>
          <w:rFonts w:ascii="Courier New" w:hAnsi="Courier New"/>
          <w:sz w:val="18"/>
        </w:rPr>
        <w:br/>
        <w:t xml:space="preserve">    CASE "INSTRUCTOR": cards = instructorCards (5 cards)</w:t>
      </w:r>
      <w:r>
        <w:rPr>
          <w:rFonts w:ascii="Courier New" w:hAnsi="Courier New"/>
          <w:sz w:val="18"/>
        </w:rPr>
        <w:br/>
        <w:t xml:space="preserve">    DEFAULT: cards = studentCards (6 cards)</w:t>
      </w:r>
      <w:r>
        <w:rPr>
          <w:rFonts w:ascii="Courier New" w:hAnsi="Courier New"/>
          <w:sz w:val="18"/>
        </w:rPr>
        <w:br/>
        <w:t xml:space="preserve">  RENDER page with nav bar, welcome, card grid</w:t>
      </w:r>
      <w:r>
        <w:rPr>
          <w:rFonts w:ascii="Courier New" w:hAnsi="Courier New"/>
          <w:sz w:val="18"/>
        </w:rPr>
        <w:br/>
        <w:t>END FUNCTION</w:t>
      </w:r>
    </w:p>
    <w:p w14:paraId="7697E17B" w14:textId="77777777" w:rsidR="009B19F3" w:rsidRDefault="00994047">
      <w:pPr>
        <w:pStyle w:val="Heading3"/>
      </w:pPr>
      <w:r>
        <w:rPr>
          <w:rFonts w:ascii="Times New Roman" w:hAnsi="Times New Roman"/>
          <w:color w:val="000000"/>
        </w:rPr>
        <w:t>StudentDashboard()</w:t>
      </w:r>
    </w:p>
    <w:p w14:paraId="3BB21A47" w14:textId="77777777" w:rsidR="009B19F3" w:rsidRDefault="00994047">
      <w:pPr>
        <w:ind w:left="357"/>
      </w:pPr>
      <w:r>
        <w:rPr>
          <w:rFonts w:ascii="Courier New" w:hAnsi="Courier New"/>
          <w:sz w:val="18"/>
        </w:rPr>
        <w:t>FUNCTION StudentDashboard() -&gt; HTML Page</w:t>
      </w:r>
      <w:r>
        <w:rPr>
          <w:rFonts w:ascii="Courier New" w:hAnsi="Courier New"/>
          <w:sz w:val="18"/>
        </w:rPr>
        <w:br/>
        <w:t xml:space="preserve">  session = CALL getSession()</w:t>
      </w:r>
      <w:r>
        <w:rPr>
          <w:rFonts w:ascii="Courier New" w:hAnsi="Courier New"/>
          <w:sz w:val="18"/>
        </w:rPr>
        <w:br/>
        <w:t xml:space="preserve">  IF session IS null OR role != "STUDENT" THEN REDIRECT "/login"</w:t>
      </w:r>
      <w:r>
        <w:rPr>
          <w:rFonts w:ascii="Courier New" w:hAnsi="Courier New"/>
          <w:sz w:val="18"/>
        </w:rPr>
        <w:br/>
      </w:r>
      <w:r>
        <w:rPr>
          <w:rFonts w:ascii="Courier New" w:hAnsi="Courier New"/>
          <w:sz w:val="18"/>
        </w:rPr>
        <w:br/>
        <w:t xml:space="preserve">  user = Database.User.findUnique(WHERE id = session.userId,</w:t>
      </w:r>
      <w:r>
        <w:rPr>
          <w:rFonts w:ascii="Courier New" w:hAnsi="Courier New"/>
          <w:sz w:val="18"/>
        </w:rPr>
        <w:br/>
        <w:t xml:space="preserve">    INCLUDE enrollments-&gt;course-&gt;instructor,semester,</w:t>
      </w:r>
      <w:r>
        <w:rPr>
          <w:rFonts w:ascii="Courier New" w:hAnsi="Courier New"/>
          <w:sz w:val="18"/>
        </w:rPr>
        <w:br/>
        <w:t xml:space="preserve">    INCLUDE warningsReceived(removed=false), honorRollEntries)</w:t>
      </w:r>
      <w:r>
        <w:rPr>
          <w:rFonts w:ascii="Courier New" w:hAnsi="Courier New"/>
          <w:sz w:val="18"/>
        </w:rPr>
        <w:br/>
        <w:t xml:space="preserve">  currentSemester = Database.Semester.findFirst(WHERE isCurrent=true)</w:t>
      </w:r>
      <w:r>
        <w:rPr>
          <w:rFonts w:ascii="Courier New" w:hAnsi="Courier New"/>
          <w:sz w:val="18"/>
        </w:rPr>
        <w:br/>
        <w:t xml:space="preserve">  currentEnrollments = FILTER WHERE semester.isCurrent</w:t>
      </w:r>
      <w:r>
        <w:rPr>
          <w:rFonts w:ascii="Courier New" w:hAnsi="Courier New"/>
          <w:sz w:val="18"/>
        </w:rPr>
        <w:br/>
        <w:t xml:space="preserve">  pastEnrollments = FILTER WHERE NOT semester.isCurrent</w:t>
      </w:r>
      <w:r>
        <w:rPr>
          <w:rFonts w:ascii="Courier New" w:hAnsi="Courier New"/>
          <w:sz w:val="18"/>
        </w:rPr>
        <w:br/>
      </w:r>
      <w:r>
        <w:rPr>
          <w:rFonts w:ascii="Courier New" w:hAnsi="Courier New"/>
          <w:sz w:val="18"/>
        </w:rPr>
        <w:br/>
        <w:t xml:space="preserve">  RENDER: nav, welcome banner, stats (GPA, courses, war</w:t>
      </w:r>
      <w:r>
        <w:rPr>
          <w:rFonts w:ascii="Courier New" w:hAnsi="Courier New"/>
          <w:sz w:val="18"/>
        </w:rPr>
        <w:t>nings, fines),</w:t>
      </w:r>
      <w:r>
        <w:rPr>
          <w:rFonts w:ascii="Courier New" w:hAnsi="Courier New"/>
          <w:sz w:val="18"/>
        </w:rPr>
        <w:br/>
        <w:t xml:space="preserve">    honor roll badge, current courses, past courses, sidebar</w:t>
      </w:r>
      <w:r>
        <w:rPr>
          <w:rFonts w:ascii="Courier New" w:hAnsi="Courier New"/>
          <w:sz w:val="18"/>
        </w:rPr>
        <w:br/>
        <w:t>END FUNCTION</w:t>
      </w:r>
    </w:p>
    <w:p w14:paraId="3AA6F387" w14:textId="77777777" w:rsidR="009B19F3" w:rsidRDefault="00994047">
      <w:pPr>
        <w:pStyle w:val="Heading3"/>
      </w:pPr>
      <w:r>
        <w:rPr>
          <w:rFonts w:ascii="Times New Roman" w:hAnsi="Times New Roman"/>
          <w:color w:val="000000"/>
        </w:rPr>
        <w:t>InstructorDashboard()</w:t>
      </w:r>
    </w:p>
    <w:p w14:paraId="31D964CD" w14:textId="77777777" w:rsidR="009B19F3" w:rsidRDefault="00994047">
      <w:pPr>
        <w:ind w:left="357"/>
      </w:pPr>
      <w:r>
        <w:rPr>
          <w:rFonts w:ascii="Courier New" w:hAnsi="Courier New"/>
          <w:sz w:val="18"/>
        </w:rPr>
        <w:t>FUNCTION InstructorDashboard() -&gt; HTML Page</w:t>
      </w:r>
      <w:r>
        <w:rPr>
          <w:rFonts w:ascii="Courier New" w:hAnsi="Courier New"/>
          <w:sz w:val="18"/>
        </w:rPr>
        <w:br/>
        <w:t xml:space="preserve">  session = CALL getSession()</w:t>
      </w:r>
      <w:r>
        <w:rPr>
          <w:rFonts w:ascii="Courier New" w:hAnsi="Courier New"/>
          <w:sz w:val="18"/>
        </w:rPr>
        <w:br/>
      </w:r>
      <w:r>
        <w:rPr>
          <w:rFonts w:ascii="Courier New" w:hAnsi="Courier New"/>
          <w:sz w:val="18"/>
        </w:rPr>
        <w:t xml:space="preserve">  IF session IS null OR role != "INSTRUCTOR" THEN REDIRECT "/login"</w:t>
      </w:r>
      <w:r>
        <w:rPr>
          <w:rFonts w:ascii="Courier New" w:hAnsi="Courier New"/>
          <w:sz w:val="18"/>
        </w:rPr>
        <w:br/>
      </w:r>
      <w:r>
        <w:rPr>
          <w:rFonts w:ascii="Courier New" w:hAnsi="Courier New"/>
          <w:sz w:val="18"/>
        </w:rPr>
        <w:br/>
        <w:t xml:space="preserve">  user with warningsReceived; courses with enrollments-&gt;user, reviews</w:t>
      </w:r>
      <w:r>
        <w:rPr>
          <w:rFonts w:ascii="Courier New" w:hAnsi="Courier New"/>
          <w:sz w:val="18"/>
        </w:rPr>
        <w:br/>
      </w:r>
      <w:r>
        <w:rPr>
          <w:rFonts w:ascii="Courier New" w:hAnsi="Courier New"/>
          <w:sz w:val="18"/>
        </w:rPr>
        <w:lastRenderedPageBreak/>
        <w:t xml:space="preserve">  totalStudents = SUM(enrollments.length)</w:t>
      </w:r>
      <w:r>
        <w:rPr>
          <w:rFonts w:ascii="Courier New" w:hAnsi="Courier New"/>
          <w:sz w:val="18"/>
        </w:rPr>
        <w:br/>
        <w:t xml:space="preserve">  FOR EACH course: avgRating = mean(reviews.rating) or null</w:t>
      </w:r>
      <w:r>
        <w:rPr>
          <w:rFonts w:ascii="Courier New" w:hAnsi="Courier New"/>
          <w:sz w:val="18"/>
        </w:rPr>
        <w:br/>
      </w:r>
      <w:r>
        <w:rPr>
          <w:rFonts w:ascii="Courier New" w:hAnsi="Courier New"/>
          <w:sz w:val="18"/>
        </w:rPr>
        <w:br/>
        <w:t xml:space="preserve">  RENDER: nav, welcome, stats, course cards with student lists, warnings</w:t>
      </w:r>
      <w:r>
        <w:rPr>
          <w:rFonts w:ascii="Courier New" w:hAnsi="Courier New"/>
          <w:sz w:val="18"/>
        </w:rPr>
        <w:br/>
        <w:t>END FUNCTION</w:t>
      </w:r>
    </w:p>
    <w:p w14:paraId="7BFCCF61" w14:textId="77777777" w:rsidR="009B19F3" w:rsidRDefault="00994047">
      <w:pPr>
        <w:pStyle w:val="Heading3"/>
      </w:pPr>
      <w:r>
        <w:rPr>
          <w:rFonts w:ascii="Times New Roman" w:hAnsi="Times New Roman"/>
          <w:color w:val="000000"/>
        </w:rPr>
        <w:t>RegistrarDashboard()</w:t>
      </w:r>
    </w:p>
    <w:p w14:paraId="2CACC44F" w14:textId="77777777" w:rsidR="009B19F3" w:rsidRDefault="00994047">
      <w:pPr>
        <w:ind w:left="357"/>
      </w:pPr>
      <w:r>
        <w:rPr>
          <w:rFonts w:ascii="Courier New" w:hAnsi="Courier New"/>
          <w:sz w:val="18"/>
        </w:rPr>
        <w:t>FUNCTION RegistrarDashboard() -&gt; HTML Page</w:t>
      </w:r>
      <w:r>
        <w:rPr>
          <w:rFonts w:ascii="Courier New" w:hAnsi="Courier New"/>
          <w:sz w:val="18"/>
        </w:rPr>
        <w:br/>
        <w:t xml:space="preserve">  session = CALL getSession()</w:t>
      </w:r>
      <w:r>
        <w:rPr>
          <w:rFonts w:ascii="Courier New" w:hAnsi="Courier New"/>
          <w:sz w:val="18"/>
        </w:rPr>
        <w:br/>
        <w:t xml:space="preserve">  IF session IS null OR role != "REGISTRAR" THEN REDIRECT "/login"</w:t>
      </w:r>
      <w:r>
        <w:rPr>
          <w:rFonts w:ascii="Courier New" w:hAnsi="Courier New"/>
          <w:sz w:val="18"/>
        </w:rPr>
        <w:br/>
      </w:r>
      <w:r>
        <w:rPr>
          <w:rFonts w:ascii="Courier New" w:hAnsi="Courier New"/>
          <w:sz w:val="18"/>
        </w:rPr>
        <w:br/>
        <w:t xml:space="preserve">  PARALLEL FETCH: totalStudents, totalInstructors, totalCourses,</w:t>
      </w:r>
      <w:r>
        <w:rPr>
          <w:rFonts w:ascii="Courier New" w:hAnsi="Courier New"/>
          <w:sz w:val="18"/>
        </w:rPr>
        <w:br/>
        <w:t xml:space="preserve">    pendingApplications, pendingComplaints, pendingGraduations,</w:t>
      </w:r>
      <w:r>
        <w:rPr>
          <w:rFonts w:ascii="Courier New" w:hAnsi="Courier New"/>
          <w:sz w:val="18"/>
        </w:rPr>
        <w:br/>
        <w:t xml:space="preserve">    currentSemester, activeWarnings, suspendedStudents</w:t>
      </w:r>
      <w:r>
        <w:rPr>
          <w:rFonts w:ascii="Courier New" w:hAnsi="Courier New"/>
          <w:sz w:val="18"/>
        </w:rPr>
        <w:br/>
        <w:t xml:space="preserve">  topStudents = top 5 by GPA</w:t>
      </w:r>
      <w:r>
        <w:rPr>
          <w:rFonts w:ascii="Courier New" w:hAnsi="Courier New"/>
          <w:sz w:val="18"/>
        </w:rPr>
        <w:br/>
      </w:r>
      <w:r>
        <w:rPr>
          <w:rFonts w:ascii="Courier New" w:hAnsi="Courier New"/>
          <w:sz w:val="18"/>
        </w:rPr>
        <w:br/>
        <w:t xml:space="preserve">  RENDER: nav, welcome, stats, pending items, management grid,</w:t>
      </w:r>
      <w:r>
        <w:rPr>
          <w:rFonts w:ascii="Courier New" w:hAnsi="Courier New"/>
          <w:sz w:val="18"/>
        </w:rPr>
        <w:br/>
        <w:t xml:space="preserve">    top students sidebar, suspended alert</w:t>
      </w:r>
      <w:r>
        <w:rPr>
          <w:rFonts w:ascii="Courier New" w:hAnsi="Courier New"/>
          <w:sz w:val="18"/>
        </w:rPr>
        <w:br/>
        <w:t>END FUNCTION</w:t>
      </w:r>
    </w:p>
    <w:p w14:paraId="7AF3DF24" w14:textId="77777777" w:rsidR="009B19F3" w:rsidRDefault="00994047">
      <w:pPr>
        <w:pStyle w:val="Heading2"/>
      </w:pPr>
      <w:r>
        <w:rPr>
          <w:rFonts w:ascii="Times New Roman" w:hAnsi="Times New Roman"/>
          <w:color w:val="000000"/>
        </w:rPr>
        <w:t>4.4 Course Registration</w:t>
      </w:r>
    </w:p>
    <w:p w14:paraId="78C45D1D" w14:textId="77777777" w:rsidR="009B19F3" w:rsidRDefault="00994047">
      <w:pPr>
        <w:pStyle w:val="Heading3"/>
      </w:pPr>
      <w:r>
        <w:rPr>
          <w:rFonts w:ascii="Times New Roman" w:hAnsi="Times New Roman"/>
          <w:color w:val="000000"/>
        </w:rPr>
        <w:t>registerForCourse(studentId, courseId)</w:t>
      </w:r>
    </w:p>
    <w:p w14:paraId="20351740" w14:textId="77777777" w:rsidR="009B19F3" w:rsidRDefault="00994047">
      <w:pPr>
        <w:ind w:left="357"/>
      </w:pPr>
      <w:r>
        <w:rPr>
          <w:rFonts w:ascii="Courier New" w:hAnsi="Courier New"/>
          <w:sz w:val="18"/>
        </w:rPr>
        <w:t>FUNCTION registerForCourse(studentId, courseId) -&gt; Result</w:t>
      </w:r>
      <w:r>
        <w:rPr>
          <w:rFonts w:ascii="Courier New" w:hAnsi="Courier New"/>
          <w:sz w:val="18"/>
        </w:rPr>
        <w:br/>
        <w:t xml:space="preserve">  student = Database.User.findUnique(WHERE id = studentId)</w:t>
      </w:r>
      <w:r>
        <w:rPr>
          <w:rFonts w:ascii="Courier New" w:hAnsi="Courier New"/>
          <w:sz w:val="18"/>
        </w:rPr>
        <w:br/>
        <w:t xml:space="preserve">  IF student.suspended OR student.terminated THEN RETURN error</w:t>
      </w:r>
      <w:r>
        <w:rPr>
          <w:rFonts w:ascii="Courier New" w:hAnsi="Courier New"/>
          <w:sz w:val="18"/>
        </w:rPr>
        <w:br/>
      </w:r>
      <w:r>
        <w:rPr>
          <w:rFonts w:ascii="Courier New" w:hAnsi="Courier New"/>
          <w:sz w:val="18"/>
        </w:rPr>
        <w:br/>
        <w:t xml:space="preserve">  course = Database.Course.findUnique(WHERE id=courseId, INCLUDE enrollments,semester)</w:t>
      </w:r>
      <w:r>
        <w:rPr>
          <w:rFonts w:ascii="Courier New" w:hAnsi="Courier New"/>
          <w:sz w:val="18"/>
        </w:rPr>
        <w:br/>
        <w:t xml:space="preserve">  IF course.semester.period != "REGISTRATION" THEN RETURN error</w:t>
      </w:r>
      <w:r>
        <w:rPr>
          <w:rFonts w:ascii="Courier New" w:hAnsi="Courier New"/>
          <w:sz w:val="18"/>
        </w:rPr>
        <w:br/>
      </w:r>
      <w:r>
        <w:rPr>
          <w:rFonts w:ascii="Courier New" w:hAnsi="Courier New"/>
          <w:sz w:val="18"/>
        </w:rPr>
        <w:br/>
        <w:t xml:space="preserve">  currentCount = COUNT enrollments WHERE userId=studentId AND semester.isCurrent</w:t>
      </w:r>
      <w:r>
        <w:rPr>
          <w:rFonts w:ascii="Courier New" w:hAnsi="Courier New"/>
          <w:sz w:val="18"/>
        </w:rPr>
        <w:br/>
        <w:t xml:space="preserve">  IF currentCount &gt;= 4 THEN RETURN error "Maximum 4 courses"</w:t>
      </w:r>
      <w:r>
        <w:rPr>
          <w:rFonts w:ascii="Courier New" w:hAnsi="Courier New"/>
          <w:sz w:val="18"/>
        </w:rPr>
        <w:br/>
      </w:r>
      <w:r>
        <w:rPr>
          <w:rFonts w:ascii="Courier New" w:hAnsi="Courier New"/>
          <w:sz w:val="18"/>
        </w:rPr>
        <w:br/>
        <w:t xml:space="preserve">  FOR EACH existing enrollment:</w:t>
      </w:r>
      <w:r>
        <w:rPr>
          <w:rFonts w:ascii="Courier New" w:hAnsi="Courier New"/>
          <w:sz w:val="18"/>
        </w:rPr>
        <w:br/>
        <w:t xml:space="preserve">    IF schedule OVERLAPS THEN RETURN error "Time conflict"</w:t>
      </w:r>
      <w:r>
        <w:rPr>
          <w:rFonts w:ascii="Courier New" w:hAnsi="Courier New"/>
          <w:sz w:val="18"/>
        </w:rPr>
        <w:br/>
      </w:r>
      <w:r>
        <w:rPr>
          <w:rFonts w:ascii="Courier New" w:hAnsi="Courier New"/>
          <w:sz w:val="18"/>
        </w:rPr>
        <w:br/>
        <w:t xml:space="preserve"> </w:t>
      </w:r>
      <w:r>
        <w:rPr>
          <w:rFonts w:ascii="Courier New" w:hAnsi="Courier New"/>
          <w:sz w:val="18"/>
        </w:rPr>
        <w:t xml:space="preserve"> IF previous enrollment exists with non-F grade THEN RETURN error</w:t>
      </w:r>
      <w:r>
        <w:rPr>
          <w:rFonts w:ascii="Courier New" w:hAnsi="Courier New"/>
          <w:sz w:val="18"/>
        </w:rPr>
        <w:br/>
      </w:r>
      <w:r>
        <w:rPr>
          <w:rFonts w:ascii="Courier New" w:hAnsi="Courier New"/>
          <w:sz w:val="18"/>
        </w:rPr>
        <w:br/>
        <w:t xml:space="preserve">  IF enrollments.length &gt;= maxStudents THEN</w:t>
      </w:r>
      <w:r>
        <w:rPr>
          <w:rFonts w:ascii="Courier New" w:hAnsi="Courier New"/>
          <w:sz w:val="18"/>
        </w:rPr>
        <w:br/>
        <w:t xml:space="preserve">    CREATE Waitlist entry with next position</w:t>
      </w:r>
      <w:r>
        <w:rPr>
          <w:rFonts w:ascii="Courier New" w:hAnsi="Courier New"/>
          <w:sz w:val="18"/>
        </w:rPr>
        <w:br/>
        <w:t xml:space="preserve">    RETURN { success: true, waitlisted: true }</w:t>
      </w:r>
      <w:r>
        <w:rPr>
          <w:rFonts w:ascii="Courier New" w:hAnsi="Courier New"/>
          <w:sz w:val="18"/>
        </w:rPr>
        <w:br/>
      </w:r>
      <w:r>
        <w:rPr>
          <w:rFonts w:ascii="Courier New" w:hAnsi="Courier New"/>
          <w:sz w:val="18"/>
        </w:rPr>
        <w:br/>
        <w:t xml:space="preserve">  CREATE Enrollment(userId, courseId, status=ENROLLED)</w:t>
      </w:r>
      <w:r>
        <w:rPr>
          <w:rFonts w:ascii="Courier New" w:hAnsi="Courier New"/>
          <w:sz w:val="18"/>
        </w:rPr>
        <w:br/>
        <w:t xml:space="preserve">  RETURN { success: true, message: "Enrolled." }</w:t>
      </w:r>
      <w:r>
        <w:rPr>
          <w:rFonts w:ascii="Courier New" w:hAnsi="Courier New"/>
          <w:sz w:val="18"/>
        </w:rPr>
        <w:br/>
        <w:t>END FUNCTION</w:t>
      </w:r>
    </w:p>
    <w:p w14:paraId="2FC9B384" w14:textId="77777777" w:rsidR="009B19F3" w:rsidRDefault="00994047">
      <w:pPr>
        <w:pStyle w:val="Heading2"/>
      </w:pPr>
      <w:r>
        <w:rPr>
          <w:rFonts w:ascii="Times New Roman" w:hAnsi="Times New Roman"/>
          <w:color w:val="000000"/>
        </w:rPr>
        <w:t>4.5 Grade Assignment</w:t>
      </w:r>
    </w:p>
    <w:p w14:paraId="67F88A72" w14:textId="77777777" w:rsidR="009B19F3" w:rsidRDefault="00994047">
      <w:pPr>
        <w:pStyle w:val="Heading3"/>
      </w:pPr>
      <w:r>
        <w:rPr>
          <w:rFonts w:ascii="Times New Roman" w:hAnsi="Times New Roman"/>
          <w:color w:val="000000"/>
        </w:rPr>
        <w:t>assignGrades(courseId, grades)</w:t>
      </w:r>
    </w:p>
    <w:p w14:paraId="44E419CC" w14:textId="77777777" w:rsidR="009B19F3" w:rsidRDefault="00994047">
      <w:pPr>
        <w:ind w:left="357"/>
      </w:pPr>
      <w:r>
        <w:rPr>
          <w:rFonts w:ascii="Courier New" w:hAnsi="Courier New"/>
          <w:sz w:val="18"/>
        </w:rPr>
        <w:t>FUNCTION assignGrades(courseId, grades[]) -&gt; Result</w:t>
      </w:r>
      <w:r>
        <w:rPr>
          <w:rFonts w:ascii="Courier New" w:hAnsi="Courier New"/>
          <w:sz w:val="18"/>
        </w:rPr>
        <w:br/>
        <w:t xml:space="preserve">  session = CALL getSession()</w:t>
      </w:r>
      <w:r>
        <w:rPr>
          <w:rFonts w:ascii="Courier New" w:hAnsi="Courier New"/>
          <w:sz w:val="18"/>
        </w:rPr>
        <w:br/>
        <w:t xml:space="preserve">  IF role != INSTRUCTOR THEN RETURN unauthorized</w:t>
      </w:r>
      <w:r>
        <w:rPr>
          <w:rFonts w:ascii="Courier New" w:hAnsi="Courier New"/>
          <w:sz w:val="18"/>
        </w:rPr>
        <w:br/>
      </w:r>
      <w:r>
        <w:rPr>
          <w:rFonts w:ascii="Courier New" w:hAnsi="Courier New"/>
          <w:sz w:val="18"/>
        </w:rPr>
        <w:t xml:space="preserve">  course = findUnique(WHERE id=courseId AND instructorId=session.userId)</w:t>
      </w:r>
      <w:r>
        <w:rPr>
          <w:rFonts w:ascii="Courier New" w:hAnsi="Courier New"/>
          <w:sz w:val="18"/>
        </w:rPr>
        <w:br/>
      </w:r>
      <w:r>
        <w:rPr>
          <w:rFonts w:ascii="Courier New" w:hAnsi="Courier New"/>
          <w:sz w:val="18"/>
        </w:rPr>
        <w:lastRenderedPageBreak/>
        <w:t xml:space="preserve">  IF course.semester.period != "GRADING" THEN RETURN error</w:t>
      </w:r>
      <w:r>
        <w:rPr>
          <w:rFonts w:ascii="Courier New" w:hAnsi="Courier New"/>
          <w:sz w:val="18"/>
        </w:rPr>
        <w:br/>
      </w:r>
      <w:r>
        <w:rPr>
          <w:rFonts w:ascii="Courier New" w:hAnsi="Courier New"/>
          <w:sz w:val="18"/>
        </w:rPr>
        <w:br/>
        <w:t xml:space="preserve">  FOR EACH { studentId, grade } IN grades:</w:t>
      </w:r>
      <w:r>
        <w:rPr>
          <w:rFonts w:ascii="Courier New" w:hAnsi="Courier New"/>
          <w:sz w:val="18"/>
        </w:rPr>
        <w:br/>
        <w:t xml:space="preserve">    IF grade NOT IN [A,B,C,D,F] THEN RETURN error</w:t>
      </w:r>
      <w:r>
        <w:rPr>
          <w:rFonts w:ascii="Courier New" w:hAnsi="Courier New"/>
          <w:sz w:val="18"/>
        </w:rPr>
        <w:br/>
        <w:t xml:space="preserve">    UPDATE Enrollment SET grade=grade, status=COMPLETED</w:t>
      </w:r>
      <w:r>
        <w:rPr>
          <w:rFonts w:ascii="Courier New" w:hAnsi="Courier New"/>
          <w:sz w:val="18"/>
        </w:rPr>
        <w:br/>
        <w:t xml:space="preserve">  RETURN { success: true }</w:t>
      </w:r>
      <w:r>
        <w:rPr>
          <w:rFonts w:ascii="Courier New" w:hAnsi="Courier New"/>
          <w:sz w:val="18"/>
        </w:rPr>
        <w:br/>
        <w:t>END FUNCTION</w:t>
      </w:r>
    </w:p>
    <w:p w14:paraId="7DBE6D8A" w14:textId="77777777" w:rsidR="009B19F3" w:rsidRDefault="00994047">
      <w:pPr>
        <w:pStyle w:val="Heading2"/>
      </w:pPr>
      <w:r>
        <w:rPr>
          <w:rFonts w:ascii="Times New Roman" w:hAnsi="Times New Roman"/>
          <w:color w:val="000000"/>
        </w:rPr>
        <w:t>4.6 Academic Standing Evaluation</w:t>
      </w:r>
    </w:p>
    <w:p w14:paraId="0D7D3D73" w14:textId="77777777" w:rsidR="009B19F3" w:rsidRDefault="00994047">
      <w:pPr>
        <w:pStyle w:val="Heading3"/>
      </w:pPr>
      <w:r>
        <w:rPr>
          <w:rFonts w:ascii="Times New Roman" w:hAnsi="Times New Roman"/>
          <w:color w:val="000000"/>
        </w:rPr>
        <w:t>evaluateAcademicStanding(semesterId)</w:t>
      </w:r>
    </w:p>
    <w:p w14:paraId="18AB1110" w14:textId="77777777" w:rsidR="009B19F3" w:rsidRDefault="00994047">
      <w:pPr>
        <w:ind w:left="357"/>
      </w:pPr>
      <w:r>
        <w:rPr>
          <w:rFonts w:ascii="Courier New" w:hAnsi="Courier New"/>
          <w:sz w:val="18"/>
        </w:rPr>
        <w:t>FUNCTION evaluateAcademicStanding(semesterId) -&gt; void</w:t>
      </w:r>
      <w:r>
        <w:rPr>
          <w:rFonts w:ascii="Courier New" w:hAnsi="Courier New"/>
          <w:sz w:val="18"/>
        </w:rPr>
        <w:br/>
        <w:t xml:space="preserve">  gradePoints = { A:4.0, B:3.0, C:2.0, D:1.0, F:0.0 }</w:t>
      </w:r>
      <w:r>
        <w:rPr>
          <w:rFonts w:ascii="Courier New" w:hAnsi="Courier New"/>
          <w:sz w:val="18"/>
        </w:rPr>
        <w:br/>
      </w:r>
      <w:r>
        <w:rPr>
          <w:rFonts w:ascii="Courier New" w:hAnsi="Courier New"/>
          <w:sz w:val="18"/>
        </w:rPr>
        <w:br/>
        <w:t xml:space="preserve">  FOR EACH active student:</w:t>
      </w:r>
      <w:r>
        <w:rPr>
          <w:rFonts w:ascii="Courier New" w:hAnsi="Courier New"/>
          <w:sz w:val="18"/>
        </w:rPr>
        <w:br/>
        <w:t xml:space="preserve">    Calculate semesterGPA and cumulativeGPA</w:t>
      </w:r>
      <w:r>
        <w:rPr>
          <w:rFonts w:ascii="Courier New" w:hAnsi="Courier New"/>
          <w:sz w:val="18"/>
        </w:rPr>
        <w:br/>
        <w:t xml:space="preserve">    UPDATE user.gpa = cumulativeGPA</w:t>
      </w:r>
      <w:r>
        <w:rPr>
          <w:rFonts w:ascii="Courier New" w:hAnsi="Courier New"/>
          <w:sz w:val="18"/>
        </w:rPr>
        <w:br/>
      </w:r>
      <w:r>
        <w:rPr>
          <w:rFonts w:ascii="Courier New" w:hAnsi="Courier New"/>
          <w:sz w:val="18"/>
        </w:rPr>
        <w:br/>
        <w:t xml:space="preserve">    IF any course failed twice (same code) THEN SET terminated=true; CONTINUE</w:t>
      </w:r>
      <w:r>
        <w:rPr>
          <w:rFonts w:ascii="Courier New" w:hAnsi="Courier New"/>
          <w:sz w:val="18"/>
        </w:rPr>
        <w:br/>
        <w:t xml:space="preserve">    IF cumulativeGPA &lt; 2.0 THEN SET terminated=true; CONTINUE</w:t>
      </w:r>
      <w:r>
        <w:rPr>
          <w:rFonts w:ascii="Courier New" w:hAnsi="Courier New"/>
          <w:sz w:val="18"/>
        </w:rPr>
        <w:br/>
        <w:t xml:space="preserve">    IF cumulativeGPA BETWEEN 2.0 AND 2.25 THEN CREATE Warning</w:t>
      </w:r>
      <w:r>
        <w:rPr>
          <w:rFonts w:ascii="Courier New" w:hAnsi="Courier New"/>
          <w:sz w:val="18"/>
        </w:rPr>
        <w:br/>
      </w:r>
      <w:r>
        <w:rPr>
          <w:rFonts w:ascii="Courier New" w:hAnsi="Courier New"/>
          <w:sz w:val="18"/>
        </w:rPr>
        <w:br/>
        <w:t xml:space="preserve">    IF semesterGPA &gt; 3.75 THEN CREATE HonorRoll(type=SEMESTER)</w:t>
      </w:r>
      <w:r>
        <w:rPr>
          <w:rFonts w:ascii="Courier New" w:hAnsi="Courier New"/>
          <w:sz w:val="18"/>
        </w:rPr>
        <w:br/>
        <w:t xml:space="preserve">    IF cumulativeGPA &gt; 3.5 AND completedSemesters &gt; 1 THEN CREATE HonorRoll(type=O</w:t>
      </w:r>
      <w:r>
        <w:rPr>
          <w:rFonts w:ascii="Courier New" w:hAnsi="Courier New"/>
          <w:sz w:val="18"/>
        </w:rPr>
        <w:t>VERALL)</w:t>
      </w:r>
      <w:r>
        <w:rPr>
          <w:rFonts w:ascii="Courier New" w:hAnsi="Courier New"/>
          <w:sz w:val="18"/>
        </w:rPr>
        <w:br/>
      </w:r>
      <w:r>
        <w:rPr>
          <w:rFonts w:ascii="Courier New" w:hAnsi="Courier New"/>
          <w:sz w:val="18"/>
        </w:rPr>
        <w:br/>
        <w:t xml:space="preserve">    FOR EACH unused honor:</w:t>
      </w:r>
      <w:r>
        <w:rPr>
          <w:rFonts w:ascii="Courier New" w:hAnsi="Courier New"/>
          <w:sz w:val="18"/>
        </w:rPr>
        <w:br/>
        <w:t xml:space="preserve">      IF active warning exists THEN remove warning, mark honor used</w:t>
      </w:r>
      <w:r>
        <w:rPr>
          <w:rFonts w:ascii="Courier New" w:hAnsi="Courier New"/>
          <w:sz w:val="18"/>
        </w:rPr>
        <w:br/>
      </w:r>
      <w:r>
        <w:rPr>
          <w:rFonts w:ascii="Courier New" w:hAnsi="Courier New"/>
          <w:sz w:val="18"/>
        </w:rPr>
        <w:br/>
        <w:t xml:space="preserve">    IF warnings &gt;= 3 THEN SET suspended=true, fineOwed += 100</w:t>
      </w:r>
      <w:r>
        <w:rPr>
          <w:rFonts w:ascii="Courier New" w:hAnsi="Courier New"/>
          <w:sz w:val="18"/>
        </w:rPr>
        <w:br/>
        <w:t>END FUNCTION</w:t>
      </w:r>
    </w:p>
    <w:p w14:paraId="75BA53B3" w14:textId="77777777" w:rsidR="009B19F3" w:rsidRDefault="00994047">
      <w:pPr>
        <w:pStyle w:val="Heading2"/>
      </w:pPr>
      <w:r>
        <w:rPr>
          <w:rFonts w:ascii="Times New Roman" w:hAnsi="Times New Roman"/>
          <w:color w:val="000000"/>
        </w:rPr>
        <w:t>4.7 Course Review Submission</w:t>
      </w:r>
    </w:p>
    <w:p w14:paraId="0829DF69" w14:textId="77777777" w:rsidR="009B19F3" w:rsidRDefault="00994047">
      <w:pPr>
        <w:pStyle w:val="Heading3"/>
      </w:pPr>
      <w:r>
        <w:rPr>
          <w:rFonts w:ascii="Times New Roman" w:hAnsi="Times New Roman"/>
          <w:color w:val="000000"/>
        </w:rPr>
        <w:t>submitReview(authorId, courseId, rating, comment)</w:t>
      </w:r>
    </w:p>
    <w:p w14:paraId="496C697B" w14:textId="77777777" w:rsidR="009B19F3" w:rsidRDefault="00994047">
      <w:pPr>
        <w:ind w:left="357"/>
      </w:pPr>
      <w:r>
        <w:rPr>
          <w:rFonts w:ascii="Courier New" w:hAnsi="Courier New"/>
          <w:sz w:val="18"/>
        </w:rPr>
        <w:t>FUNCTION submitReview(authorId, courseId, rating, comment) -&gt; Result</w:t>
      </w:r>
      <w:r>
        <w:rPr>
          <w:rFonts w:ascii="Courier New" w:hAnsi="Courier New"/>
          <w:sz w:val="18"/>
        </w:rPr>
        <w:br/>
        <w:t xml:space="preserve">  Verify enrollment exists AND grade IS null</w:t>
      </w:r>
      <w:r>
        <w:rPr>
          <w:rFonts w:ascii="Courier New" w:hAnsi="Courier New"/>
          <w:sz w:val="18"/>
        </w:rPr>
        <w:br/>
        <w:t xml:space="preserve">  Check no duplicate review</w:t>
      </w:r>
      <w:r>
        <w:rPr>
          <w:rFonts w:ascii="Courier New" w:hAnsi="Courier New"/>
          <w:sz w:val="18"/>
        </w:rPr>
        <w:br/>
      </w:r>
      <w:r>
        <w:rPr>
          <w:rFonts w:ascii="Courier New" w:hAnsi="Courier New"/>
          <w:sz w:val="18"/>
        </w:rPr>
        <w:br/>
        <w:t xml:space="preserve">  tabooWords = Database.TabooWord.findMany()</w:t>
      </w:r>
      <w:r>
        <w:rPr>
          <w:rFonts w:ascii="Courier New" w:hAnsi="Courier New"/>
          <w:sz w:val="18"/>
        </w:rPr>
        <w:br/>
        <w:t xml:space="preserve">  tabooCount = 0</w:t>
      </w:r>
      <w:r>
        <w:rPr>
          <w:rFonts w:ascii="Courier New" w:hAnsi="Courier New"/>
          <w:sz w:val="18"/>
        </w:rPr>
        <w:br/>
        <w:t xml:space="preserve">  FOR EACH taboo: IF comment CONTAINS taboo.word THEN tabooCount++; REPLACE WITH "***"</w:t>
      </w:r>
      <w:r>
        <w:rPr>
          <w:rFonts w:ascii="Courier New" w:hAnsi="Courier New"/>
          <w:sz w:val="18"/>
        </w:rPr>
        <w:br/>
      </w:r>
      <w:r>
        <w:rPr>
          <w:rFonts w:ascii="Courier New" w:hAnsi="Courier New"/>
          <w:sz w:val="18"/>
        </w:rPr>
        <w:br/>
        <w:t xml:space="preserve">  IF tabooCount &gt;= 3: hidden=true, warnings=2</w:t>
      </w:r>
      <w:r>
        <w:rPr>
          <w:rFonts w:ascii="Courier New" w:hAnsi="Courier New"/>
          <w:sz w:val="18"/>
        </w:rPr>
        <w:br/>
        <w:t xml:space="preserve">  ELSE IF tabooCount &gt;= 1: warnings=1</w:t>
      </w:r>
      <w:r>
        <w:rPr>
          <w:rFonts w:ascii="Courier New" w:hAnsi="Courier New"/>
          <w:sz w:val="18"/>
        </w:rPr>
        <w:br/>
        <w:t xml:space="preserve">  ELSE: warnings=0</w:t>
      </w:r>
      <w:r>
        <w:rPr>
          <w:rFonts w:ascii="Courier New" w:hAnsi="Courier New"/>
          <w:sz w:val="18"/>
        </w:rPr>
        <w:br/>
      </w:r>
      <w:r>
        <w:rPr>
          <w:rFonts w:ascii="Courier New" w:hAnsi="Courier New"/>
          <w:sz w:val="18"/>
        </w:rPr>
        <w:br/>
        <w:t xml:space="preserve">  CREATE Review(authorId, courseId, rating, comment, hidden)</w:t>
      </w:r>
      <w:r>
        <w:rPr>
          <w:rFonts w:ascii="Courier New" w:hAnsi="Courier New"/>
          <w:sz w:val="18"/>
        </w:rPr>
        <w:br/>
        <w:t xml:space="preserve">  IF warnings &gt; 0: CREATE Warning records, INCREMENT user.warnings</w:t>
      </w:r>
      <w:r>
        <w:rPr>
          <w:rFonts w:ascii="Courier New" w:hAnsi="Courier New"/>
          <w:sz w:val="18"/>
        </w:rPr>
        <w:br/>
      </w:r>
      <w:r>
        <w:rPr>
          <w:rFonts w:ascii="Courier New" w:hAnsi="Courier New"/>
          <w:sz w:val="18"/>
        </w:rPr>
        <w:br/>
        <w:t xml:space="preserve">  avgRating = mean of visible reviews</w:t>
      </w:r>
      <w:r>
        <w:rPr>
          <w:rFonts w:ascii="Courier New" w:hAnsi="Courier New"/>
          <w:sz w:val="18"/>
        </w:rPr>
        <w:br/>
        <w:t xml:space="preserve">  IF avgRating &lt;</w:t>
      </w:r>
      <w:r>
        <w:rPr>
          <w:rFonts w:ascii="Courier New" w:hAnsi="Courier New"/>
          <w:sz w:val="18"/>
        </w:rPr>
        <w:t xml:space="preserve"> 2.0 THEN CREATE Warning for instructor</w:t>
      </w:r>
      <w:r>
        <w:rPr>
          <w:rFonts w:ascii="Courier New" w:hAnsi="Courier New"/>
          <w:sz w:val="18"/>
        </w:rPr>
        <w:br/>
      </w:r>
      <w:r>
        <w:rPr>
          <w:rFonts w:ascii="Courier New" w:hAnsi="Courier New"/>
          <w:sz w:val="18"/>
        </w:rPr>
        <w:lastRenderedPageBreak/>
        <w:t xml:space="preserve">  RETURN { success: true, warningsIssued }</w:t>
      </w:r>
      <w:r>
        <w:rPr>
          <w:rFonts w:ascii="Courier New" w:hAnsi="Courier New"/>
          <w:sz w:val="18"/>
        </w:rPr>
        <w:br/>
        <w:t>END FUNCTION</w:t>
      </w:r>
    </w:p>
    <w:p w14:paraId="5F175F36" w14:textId="77777777" w:rsidR="009B19F3" w:rsidRDefault="00994047">
      <w:pPr>
        <w:pStyle w:val="Heading2"/>
      </w:pPr>
      <w:r>
        <w:rPr>
          <w:rFonts w:ascii="Times New Roman" w:hAnsi="Times New Roman"/>
          <w:color w:val="000000"/>
        </w:rPr>
        <w:t>4.8 Complaint Management</w:t>
      </w:r>
    </w:p>
    <w:p w14:paraId="1EAC780E" w14:textId="77777777" w:rsidR="009B19F3" w:rsidRDefault="00994047">
      <w:pPr>
        <w:pStyle w:val="Heading3"/>
      </w:pPr>
      <w:r>
        <w:rPr>
          <w:rFonts w:ascii="Times New Roman" w:hAnsi="Times New Roman"/>
          <w:color w:val="000000"/>
        </w:rPr>
        <w:t>fileComplaint(filerId, targetId, description)</w:t>
      </w:r>
    </w:p>
    <w:p w14:paraId="598677F8" w14:textId="77777777" w:rsidR="009B19F3" w:rsidRDefault="00994047">
      <w:pPr>
        <w:ind w:left="357"/>
      </w:pPr>
      <w:r>
        <w:rPr>
          <w:rFonts w:ascii="Courier New" w:hAnsi="Courier New"/>
          <w:sz w:val="18"/>
        </w:rPr>
        <w:t>FUNCTION fileComplaint(filerId, targetId, description) -&gt; Result</w:t>
      </w:r>
      <w:r>
        <w:rPr>
          <w:rFonts w:ascii="Courier New" w:hAnsi="Courier New"/>
          <w:sz w:val="18"/>
        </w:rPr>
        <w:br/>
        <w:t xml:space="preserve">  IF filerId = targetId THEN RETURN error</w:t>
      </w:r>
      <w:r>
        <w:rPr>
          <w:rFonts w:ascii="Courier New" w:hAnsi="Courier New"/>
          <w:sz w:val="18"/>
        </w:rPr>
        <w:br/>
        <w:t xml:space="preserve">  IF description IS empty THEN RETURN error</w:t>
      </w:r>
      <w:r>
        <w:rPr>
          <w:rFonts w:ascii="Courier New" w:hAnsi="Courier New"/>
          <w:sz w:val="18"/>
        </w:rPr>
        <w:br/>
        <w:t xml:space="preserve">  CREATE Complaint(filerId, targetId, description, status=PENDING)</w:t>
      </w:r>
      <w:r>
        <w:rPr>
          <w:rFonts w:ascii="Courier New" w:hAnsi="Courier New"/>
          <w:sz w:val="18"/>
        </w:rPr>
        <w:br/>
        <w:t xml:space="preserve">  RETURN { success: true }</w:t>
      </w:r>
      <w:r>
        <w:rPr>
          <w:rFonts w:ascii="Courier New" w:hAnsi="Courier New"/>
          <w:sz w:val="18"/>
        </w:rPr>
        <w:br/>
        <w:t>END FUNCTION</w:t>
      </w:r>
    </w:p>
    <w:p w14:paraId="16B5387E" w14:textId="77777777" w:rsidR="009B19F3" w:rsidRDefault="00994047">
      <w:pPr>
        <w:pStyle w:val="Heading3"/>
      </w:pPr>
      <w:r>
        <w:rPr>
          <w:rFonts w:ascii="Times New Roman" w:hAnsi="Times New Roman"/>
          <w:color w:val="000000"/>
        </w:rPr>
        <w:t>processComplaint(complaintId, action, resolution)</w:t>
      </w:r>
    </w:p>
    <w:p w14:paraId="4144F39E" w14:textId="77777777" w:rsidR="009B19F3" w:rsidRDefault="00994047">
      <w:pPr>
        <w:ind w:left="357"/>
      </w:pPr>
      <w:r>
        <w:rPr>
          <w:rFonts w:ascii="Courier New" w:hAnsi="Courier New"/>
          <w:sz w:val="18"/>
        </w:rPr>
        <w:t>FUNCTION processComplaint(complaintId, action, resolution) -&gt; Result</w:t>
      </w:r>
      <w:r>
        <w:rPr>
          <w:rFonts w:ascii="Courier New" w:hAnsi="Courier New"/>
          <w:sz w:val="18"/>
        </w:rPr>
        <w:br/>
        <w:t xml:space="preserve">  complaint = findUnique(complaintId, INCLUDE filer, target)</w:t>
      </w:r>
      <w:r>
        <w:rPr>
          <w:rFonts w:ascii="Courier New" w:hAnsi="Courier New"/>
          <w:sz w:val="18"/>
        </w:rPr>
        <w:br/>
      </w:r>
      <w:r>
        <w:rPr>
          <w:rFonts w:ascii="Courier New" w:hAnsi="Courier New"/>
          <w:sz w:val="18"/>
        </w:rPr>
        <w:br/>
        <w:t xml:space="preserve">  IF action = DISMISS: UPDATE status=DISMISSED; RETURN</w:t>
      </w:r>
      <w:r>
        <w:rPr>
          <w:rFonts w:ascii="Courier New" w:hAnsi="Courier New"/>
          <w:sz w:val="18"/>
        </w:rPr>
        <w:br/>
        <w:t xml:space="preserve">  IF action = WARN: CREATE Warning for target; INCREMENT warnings</w:t>
      </w:r>
      <w:r>
        <w:rPr>
          <w:rFonts w:ascii="Courier New" w:hAnsi="Courier New"/>
          <w:sz w:val="18"/>
        </w:rPr>
        <w:br/>
        <w:t xml:space="preserve">  IF action = DEREGISTER: DELETE target's current enrollments; CREATE Warning</w:t>
      </w:r>
      <w:r>
        <w:rPr>
          <w:rFonts w:ascii="Courier New" w:hAnsi="Courier New"/>
          <w:sz w:val="18"/>
        </w:rPr>
        <w:br/>
        <w:t xml:space="preserve">  IF action = WARN_FILER: CREATE Warning for filer (unjustified)</w:t>
      </w:r>
      <w:r>
        <w:rPr>
          <w:rFonts w:ascii="Courier New" w:hAnsi="Courier New"/>
          <w:sz w:val="18"/>
        </w:rPr>
        <w:br/>
      </w:r>
      <w:r>
        <w:rPr>
          <w:rFonts w:ascii="Courier New" w:hAnsi="Courier New"/>
          <w:sz w:val="18"/>
        </w:rPr>
        <w:br/>
        <w:t xml:space="preserve">  UPDATE complaint status=RESOLVED</w:t>
      </w:r>
      <w:r>
        <w:rPr>
          <w:rFonts w:ascii="Courier New" w:hAnsi="Courier New"/>
          <w:sz w:val="18"/>
        </w:rPr>
        <w:br/>
        <w:t xml:space="preserve">  IF target.warnings &gt;= 3 AND NOT suspended THEN SET suspended=true, fineOwed += 100</w:t>
      </w:r>
      <w:r>
        <w:rPr>
          <w:rFonts w:ascii="Courier New" w:hAnsi="Courier New"/>
          <w:sz w:val="18"/>
        </w:rPr>
        <w:br/>
        <w:t>END FUNCTION</w:t>
      </w:r>
    </w:p>
    <w:p w14:paraId="0D42D6EF" w14:textId="77777777" w:rsidR="009B19F3" w:rsidRDefault="00994047">
      <w:pPr>
        <w:pStyle w:val="Heading2"/>
      </w:pPr>
      <w:r>
        <w:rPr>
          <w:rFonts w:ascii="Times New Roman" w:hAnsi="Times New Roman"/>
          <w:color w:val="000000"/>
        </w:rPr>
        <w:t>4.9 Application Management</w:t>
      </w:r>
    </w:p>
    <w:p w14:paraId="583C3CD4" w14:textId="77777777" w:rsidR="009B19F3" w:rsidRDefault="00994047">
      <w:pPr>
        <w:pStyle w:val="Heading3"/>
      </w:pPr>
      <w:r>
        <w:rPr>
          <w:rFonts w:ascii="Times New Roman" w:hAnsi="Times New Roman"/>
          <w:color w:val="000000"/>
        </w:rPr>
        <w:t>submitApplication(userId, type, priorGpa, justification)</w:t>
      </w:r>
    </w:p>
    <w:p w14:paraId="19F67F17" w14:textId="77777777" w:rsidR="009B19F3" w:rsidRDefault="00994047">
      <w:pPr>
        <w:ind w:left="357"/>
      </w:pPr>
      <w:r>
        <w:rPr>
          <w:rFonts w:ascii="Courier New" w:hAnsi="Courier New"/>
          <w:sz w:val="18"/>
        </w:rPr>
        <w:t>FUNCTION submitApplication(userId, type, priorGpa, justification) -&gt; Result</w:t>
      </w:r>
      <w:r>
        <w:rPr>
          <w:rFonts w:ascii="Courier New" w:hAnsi="Courier New"/>
          <w:sz w:val="18"/>
        </w:rPr>
        <w:br/>
        <w:t xml:space="preserve">  IF type=STUDENT AND (priorGpa null OR justification empty) THEN RETURN error</w:t>
      </w:r>
      <w:r>
        <w:rPr>
          <w:rFonts w:ascii="Courier New" w:hAnsi="Courier New"/>
          <w:sz w:val="18"/>
        </w:rPr>
        <w:br/>
        <w:t xml:space="preserve">  IF pending application exists THEN RETURN error</w:t>
      </w:r>
      <w:r>
        <w:rPr>
          <w:rFonts w:ascii="Courier New" w:hAnsi="Courier New"/>
          <w:sz w:val="18"/>
        </w:rPr>
        <w:br/>
        <w:t xml:space="preserve">  CREATE Application(userId, type, status=PENDING, priorGpa, justification)</w:t>
      </w:r>
      <w:r>
        <w:rPr>
          <w:rFonts w:ascii="Courier New" w:hAnsi="Courier New"/>
          <w:sz w:val="18"/>
        </w:rPr>
        <w:br/>
        <w:t xml:space="preserve">  RETURN { success: true }</w:t>
      </w:r>
      <w:r>
        <w:rPr>
          <w:rFonts w:ascii="Courier New" w:hAnsi="Courier New"/>
          <w:sz w:val="18"/>
        </w:rPr>
        <w:br/>
        <w:t>END FUNCTION</w:t>
      </w:r>
    </w:p>
    <w:p w14:paraId="20764251" w14:textId="77777777" w:rsidR="009B19F3" w:rsidRDefault="00994047">
      <w:pPr>
        <w:pStyle w:val="Heading3"/>
      </w:pPr>
      <w:r>
        <w:rPr>
          <w:rFonts w:ascii="Times New Roman" w:hAnsi="Times New Roman"/>
          <w:color w:val="000000"/>
        </w:rPr>
        <w:t>reviewApplication(appId, decision, justification)</w:t>
      </w:r>
    </w:p>
    <w:p w14:paraId="73DAD04D" w14:textId="77777777" w:rsidR="009B19F3" w:rsidRDefault="00994047">
      <w:pPr>
        <w:ind w:left="357"/>
      </w:pPr>
      <w:r>
        <w:rPr>
          <w:rFonts w:ascii="Courier New" w:hAnsi="Courier New"/>
          <w:sz w:val="18"/>
        </w:rPr>
        <w:t>FUNCTION reviewApplication(appId, decision, justification) -&gt; Result</w:t>
      </w:r>
      <w:r>
        <w:rPr>
          <w:rFonts w:ascii="Courier New" w:hAnsi="Courier New"/>
          <w:sz w:val="18"/>
        </w:rPr>
        <w:br/>
        <w:t xml:space="preserve">  IF decision = REJECT:</w:t>
      </w:r>
      <w:r>
        <w:rPr>
          <w:rFonts w:ascii="Courier New" w:hAnsi="Courier New"/>
          <w:sz w:val="18"/>
        </w:rPr>
        <w:br/>
        <w:t xml:space="preserve">    IF app.type=STUDENT AND priorGpa&gt;3.0 AND no justification THEN RETURN error</w:t>
      </w:r>
      <w:r>
        <w:rPr>
          <w:rFonts w:ascii="Courier New" w:hAnsi="Courier New"/>
          <w:sz w:val="18"/>
        </w:rPr>
        <w:br/>
        <w:t xml:space="preserve">    UPDATE status=REJECTED; RETURN</w:t>
      </w:r>
      <w:r>
        <w:rPr>
          <w:rFonts w:ascii="Courier New" w:hAnsi="Courier New"/>
          <w:sz w:val="18"/>
        </w:rPr>
        <w:br/>
      </w:r>
      <w:r>
        <w:rPr>
          <w:rFonts w:ascii="Courier New" w:hAnsi="Courier New"/>
          <w:sz w:val="18"/>
        </w:rPr>
        <w:br/>
        <w:t xml:space="preserve">  // ACCEPT</w:t>
      </w:r>
      <w:r>
        <w:rPr>
          <w:rFonts w:ascii="Courier New" w:hAnsi="Courier New"/>
          <w:sz w:val="18"/>
        </w:rPr>
        <w:br/>
        <w:t xml:space="preserve">  IF type = STUDENT:</w:t>
      </w:r>
      <w:r>
        <w:rPr>
          <w:rFonts w:ascii="Courier New" w:hAnsi="Courier New"/>
          <w:sz w:val="18"/>
        </w:rPr>
        <w:br/>
        <w:t xml:space="preserve">    email = firstName[0] + lastName + "00@cuny.edu"</w:t>
      </w:r>
      <w:r>
        <w:rPr>
          <w:rFonts w:ascii="Courier New" w:hAnsi="Courier New"/>
          <w:sz w:val="18"/>
        </w:rPr>
        <w:br/>
        <w:t xml:space="preserve">    UPDATE User SET role=STUDENT, email, password=temp, mustChangePassword=true</w:t>
      </w:r>
      <w:r>
        <w:rPr>
          <w:rFonts w:ascii="Courier New" w:hAnsi="Courier New"/>
          <w:sz w:val="18"/>
        </w:rPr>
        <w:br/>
        <w:t xml:space="preserve">  ELSE: UPDATE User SET role=INSTRUCTOR</w:t>
      </w:r>
      <w:r>
        <w:rPr>
          <w:rFonts w:ascii="Courier New" w:hAnsi="Courier New"/>
          <w:sz w:val="18"/>
        </w:rPr>
        <w:br/>
        <w:t xml:space="preserve">  UPDATE Application status=ACCEPTED</w:t>
      </w:r>
      <w:r>
        <w:rPr>
          <w:rFonts w:ascii="Courier New" w:hAnsi="Courier New"/>
          <w:sz w:val="18"/>
        </w:rPr>
        <w:br/>
        <w:t>END FUNCTION</w:t>
      </w:r>
    </w:p>
    <w:p w14:paraId="2C7600A0" w14:textId="77777777" w:rsidR="009B19F3" w:rsidRDefault="00994047">
      <w:pPr>
        <w:pStyle w:val="Heading2"/>
      </w:pPr>
      <w:r>
        <w:rPr>
          <w:rFonts w:ascii="Times New Roman" w:hAnsi="Times New Roman"/>
          <w:color w:val="000000"/>
        </w:rPr>
        <w:lastRenderedPageBreak/>
        <w:t>4.10 Graduation</w:t>
      </w:r>
    </w:p>
    <w:p w14:paraId="4602CE45" w14:textId="77777777" w:rsidR="009B19F3" w:rsidRDefault="00994047">
      <w:pPr>
        <w:pStyle w:val="Heading3"/>
      </w:pPr>
      <w:r>
        <w:rPr>
          <w:rFonts w:ascii="Times New Roman" w:hAnsi="Times New Roman"/>
          <w:color w:val="000000"/>
        </w:rPr>
        <w:t>applyForGraduation(studentId)</w:t>
      </w:r>
    </w:p>
    <w:p w14:paraId="74B0063A" w14:textId="77777777" w:rsidR="009B19F3" w:rsidRDefault="00994047">
      <w:pPr>
        <w:ind w:left="357"/>
      </w:pPr>
      <w:r>
        <w:rPr>
          <w:rFonts w:ascii="Courier New" w:hAnsi="Courier New"/>
          <w:sz w:val="18"/>
        </w:rPr>
        <w:t>FUNCTION applyForGraduation(studentId) -&gt; Result</w:t>
      </w:r>
      <w:r>
        <w:rPr>
          <w:rFonts w:ascii="Courier New" w:hAnsi="Courier New"/>
          <w:sz w:val="18"/>
        </w:rPr>
        <w:br/>
        <w:t xml:space="preserve">  completedCourses = COUNT Enrollment WHERE grade NOT null AND grade != F</w:t>
      </w:r>
      <w:r>
        <w:rPr>
          <w:rFonts w:ascii="Courier New" w:hAnsi="Courier New"/>
          <w:sz w:val="18"/>
        </w:rPr>
        <w:br/>
        <w:t xml:space="preserve">  isReckless = completedCourses &lt; 8</w:t>
      </w:r>
      <w:r>
        <w:rPr>
          <w:rFonts w:ascii="Courier New" w:hAnsi="Courier New"/>
          <w:sz w:val="18"/>
        </w:rPr>
        <w:br/>
        <w:t xml:space="preserve">  CREATE GraduationRequest(userId=studentId, status=PENDING)</w:t>
      </w:r>
      <w:r>
        <w:rPr>
          <w:rFonts w:ascii="Courier New" w:hAnsi="Courier New"/>
          <w:sz w:val="18"/>
        </w:rPr>
        <w:br/>
        <w:t xml:space="preserve">  IF isReckless THEN RETURN { success: true, warning: "Fewer than 8 courses" }</w:t>
      </w:r>
      <w:r>
        <w:rPr>
          <w:rFonts w:ascii="Courier New" w:hAnsi="Courier New"/>
          <w:sz w:val="18"/>
        </w:rPr>
        <w:br/>
        <w:t xml:space="preserve">  RETURN { success: true }</w:t>
      </w:r>
      <w:r>
        <w:rPr>
          <w:rFonts w:ascii="Courier New" w:hAnsi="Courier New"/>
          <w:sz w:val="18"/>
        </w:rPr>
        <w:br/>
        <w:t>END FUNCTION</w:t>
      </w:r>
    </w:p>
    <w:p w14:paraId="1FEBE51F" w14:textId="77777777" w:rsidR="009B19F3" w:rsidRDefault="00994047">
      <w:pPr>
        <w:pStyle w:val="Heading3"/>
      </w:pPr>
      <w:r>
        <w:rPr>
          <w:rFonts w:ascii="Times New Roman" w:hAnsi="Times New Roman"/>
          <w:color w:val="000000"/>
        </w:rPr>
        <w:t>reviewGraduation(requestId, decision)</w:t>
      </w:r>
    </w:p>
    <w:p w14:paraId="37C18817" w14:textId="77777777" w:rsidR="009B19F3" w:rsidRDefault="00994047">
      <w:pPr>
        <w:ind w:left="357"/>
      </w:pPr>
      <w:r>
        <w:rPr>
          <w:rFonts w:ascii="Courier New" w:hAnsi="Courier New"/>
          <w:sz w:val="18"/>
        </w:rPr>
        <w:t>FUNCTION reviewGraduation(requestId, decision) -&gt; Result</w:t>
      </w:r>
      <w:r>
        <w:rPr>
          <w:rFonts w:ascii="Courier New" w:hAnsi="Courier New"/>
          <w:sz w:val="18"/>
        </w:rPr>
        <w:br/>
        <w:t xml:space="preserve">  IF decision = APPROVE:</w:t>
      </w:r>
      <w:r>
        <w:rPr>
          <w:rFonts w:ascii="Courier New" w:hAnsi="Courier New"/>
          <w:sz w:val="18"/>
        </w:rPr>
        <w:br/>
        <w:t xml:space="preserve">    IF completedPassing &lt; 8 OR suspended OR fineOwed &gt; 0 THEN RETURN error</w:t>
      </w:r>
      <w:r>
        <w:rPr>
          <w:rFonts w:ascii="Courier New" w:hAnsi="Courier New"/>
          <w:sz w:val="18"/>
        </w:rPr>
        <w:br/>
        <w:t xml:space="preserve">    SET graduated=true; UPDATE status=APPROVED</w:t>
      </w:r>
      <w:r>
        <w:rPr>
          <w:rFonts w:ascii="Courier New" w:hAnsi="Courier New"/>
          <w:sz w:val="18"/>
        </w:rPr>
        <w:br/>
        <w:t xml:space="preserve">  IF decision = REJECT:</w:t>
      </w:r>
      <w:r>
        <w:rPr>
          <w:rFonts w:ascii="Courier New" w:hAnsi="Courier New"/>
          <w:sz w:val="18"/>
        </w:rPr>
        <w:br/>
        <w:t xml:space="preserve">    UPDATE status=REJECTED</w:t>
      </w:r>
      <w:r>
        <w:rPr>
          <w:rFonts w:ascii="Courier New" w:hAnsi="Courier New"/>
          <w:sz w:val="18"/>
        </w:rPr>
        <w:br/>
        <w:t xml:space="preserve">    IF completedPassing &lt; 8 THEN CREATE Warning("Reckless application")</w:t>
      </w:r>
      <w:r>
        <w:rPr>
          <w:rFonts w:ascii="Courier New" w:hAnsi="Courier New"/>
          <w:sz w:val="18"/>
        </w:rPr>
        <w:br/>
        <w:t>END FUNCTION</w:t>
      </w:r>
    </w:p>
    <w:p w14:paraId="168EAC2E" w14:textId="77777777" w:rsidR="009B19F3" w:rsidRDefault="00994047">
      <w:pPr>
        <w:pStyle w:val="Heading2"/>
      </w:pPr>
      <w:r>
        <w:rPr>
          <w:rFonts w:ascii="Times New Roman" w:hAnsi="Times New Roman"/>
          <w:color w:val="000000"/>
        </w:rPr>
        <w:t>4.11 Semester and Running Rules</w:t>
      </w:r>
    </w:p>
    <w:p w14:paraId="7A7021AC" w14:textId="77777777" w:rsidR="009B19F3" w:rsidRDefault="00994047">
      <w:pPr>
        <w:pStyle w:val="Heading3"/>
      </w:pPr>
      <w:r>
        <w:rPr>
          <w:rFonts w:ascii="Times New Roman" w:hAnsi="Times New Roman"/>
          <w:color w:val="000000"/>
        </w:rPr>
        <w:t>advanceSemesterPeriod(semesterId)</w:t>
      </w:r>
    </w:p>
    <w:p w14:paraId="3AC8AFD5" w14:textId="77777777" w:rsidR="009B19F3" w:rsidRDefault="00994047">
      <w:pPr>
        <w:ind w:left="357"/>
      </w:pPr>
      <w:r>
        <w:rPr>
          <w:rFonts w:ascii="Courier New" w:hAnsi="Courier New"/>
          <w:sz w:val="18"/>
        </w:rPr>
        <w:t>FUNCTION advanceSemesterPeriod(semesterId) -&gt; Result</w:t>
      </w:r>
      <w:r>
        <w:rPr>
          <w:rFonts w:ascii="Courier New" w:hAnsi="Courier New"/>
          <w:sz w:val="18"/>
        </w:rPr>
        <w:br/>
        <w:t xml:space="preserve">  order = [CLASS_SETUP, REGISTRATION, RUNNING, GRADING, COMPLETED]</w:t>
      </w:r>
      <w:r>
        <w:rPr>
          <w:rFonts w:ascii="Courier New" w:hAnsi="Courier New"/>
          <w:sz w:val="18"/>
        </w:rPr>
        <w:br/>
        <w:t xml:space="preserve">  currentIndex = order.indexOf(semester.period)</w:t>
      </w:r>
      <w:r>
        <w:rPr>
          <w:rFonts w:ascii="Courier New" w:hAnsi="Courier New"/>
          <w:sz w:val="18"/>
        </w:rPr>
        <w:br/>
        <w:t xml:space="preserve">  IF currentIndex = last THEN RETURN error</w:t>
      </w:r>
      <w:r>
        <w:rPr>
          <w:rFonts w:ascii="Courier New" w:hAnsi="Courier New"/>
          <w:sz w:val="18"/>
        </w:rPr>
        <w:br/>
        <w:t xml:space="preserve">  newPeriod = order[currentIndex + 1]</w:t>
      </w:r>
      <w:r>
        <w:rPr>
          <w:rFonts w:ascii="Courier New" w:hAnsi="Courier New"/>
          <w:sz w:val="18"/>
        </w:rPr>
        <w:br/>
        <w:t xml:space="preserve">  UPDATE semester SET period = newPeriod</w:t>
      </w:r>
      <w:r>
        <w:rPr>
          <w:rFonts w:ascii="Courier New" w:hAnsi="Courier New"/>
          <w:sz w:val="18"/>
        </w:rPr>
        <w:br/>
        <w:t xml:space="preserve">  IF newPeriod = RUNNING THEN CALL enforceRunningPeriodRules()</w:t>
      </w:r>
      <w:r>
        <w:rPr>
          <w:rFonts w:ascii="Courier New" w:hAnsi="Courier New"/>
          <w:sz w:val="18"/>
        </w:rPr>
        <w:br/>
        <w:t xml:space="preserve">  IF newPeriod = COMPLETED THEN CALL evaluateAcademicStanding()</w:t>
      </w:r>
      <w:r>
        <w:rPr>
          <w:rFonts w:ascii="Courier New" w:hAnsi="Courier New"/>
          <w:sz w:val="18"/>
        </w:rPr>
        <w:br/>
        <w:t>END FUNCTION</w:t>
      </w:r>
    </w:p>
    <w:p w14:paraId="400E4B08" w14:textId="77777777" w:rsidR="009B19F3" w:rsidRDefault="00994047">
      <w:pPr>
        <w:pStyle w:val="Heading3"/>
      </w:pPr>
      <w:r>
        <w:rPr>
          <w:rFonts w:ascii="Times New Roman" w:hAnsi="Times New Roman"/>
          <w:color w:val="000000"/>
        </w:rPr>
        <w:t>enforceRunningPeriodRules(semesterId)</w:t>
      </w:r>
    </w:p>
    <w:p w14:paraId="7F6144C6" w14:textId="77777777" w:rsidR="009B19F3" w:rsidRDefault="00994047">
      <w:pPr>
        <w:ind w:left="357"/>
      </w:pPr>
      <w:r>
        <w:rPr>
          <w:rFonts w:ascii="Courier New" w:hAnsi="Courier New"/>
          <w:sz w:val="18"/>
        </w:rPr>
        <w:t>FUNCTION enforceRunningPeriodRules(semesterId) -&gt; void</w:t>
      </w:r>
      <w:r>
        <w:rPr>
          <w:rFonts w:ascii="Courier New" w:hAnsi="Courier New"/>
          <w:sz w:val="18"/>
        </w:rPr>
        <w:br/>
        <w:t xml:space="preserve">  // 1. Warn students with &lt; 2 courses</w:t>
      </w:r>
      <w:r>
        <w:rPr>
          <w:rFonts w:ascii="Courier New" w:hAnsi="Courier New"/>
          <w:sz w:val="18"/>
        </w:rPr>
        <w:br/>
        <w:t xml:space="preserve">  FOR EACH active student:</w:t>
      </w:r>
      <w:r>
        <w:rPr>
          <w:rFonts w:ascii="Courier New" w:hAnsi="Courier New"/>
          <w:sz w:val="18"/>
        </w:rPr>
        <w:br/>
        <w:t xml:space="preserve">    IF enrollmentCount &gt; 0 AND enrollmentCount &lt; 2 THEN CREATE Warning</w:t>
      </w:r>
      <w:r>
        <w:rPr>
          <w:rFonts w:ascii="Courier New" w:hAnsi="Courier New"/>
          <w:sz w:val="18"/>
        </w:rPr>
        <w:br/>
      </w:r>
      <w:r>
        <w:rPr>
          <w:rFonts w:ascii="Courier New" w:hAnsi="Courier New"/>
          <w:sz w:val="18"/>
        </w:rPr>
        <w:br/>
        <w:t xml:space="preserve">  // 2. Cancel courses with &lt; 3 students</w:t>
      </w:r>
      <w:r>
        <w:rPr>
          <w:rFonts w:ascii="Courier New" w:hAnsi="Courier New"/>
          <w:sz w:val="18"/>
        </w:rPr>
        <w:br/>
        <w:t xml:space="preserve">  FOR EACH non-cancelled course:</w:t>
      </w:r>
      <w:r>
        <w:rPr>
          <w:rFonts w:ascii="Courier New" w:hAnsi="Courier New"/>
          <w:sz w:val="18"/>
        </w:rPr>
        <w:br/>
        <w:t xml:space="preserve">    IF enrollments.length &lt; 3 THEN</w:t>
      </w:r>
      <w:r>
        <w:rPr>
          <w:rFonts w:ascii="Courier New" w:hAnsi="Courier New"/>
          <w:sz w:val="18"/>
        </w:rPr>
        <w:br/>
        <w:t xml:space="preserve">      SET cancelled=true; CREATE Warning for instructor</w:t>
      </w:r>
      <w:r>
        <w:rPr>
          <w:rFonts w:ascii="Courier New" w:hAnsi="Courier New"/>
          <w:sz w:val="18"/>
        </w:rPr>
        <w:br/>
        <w:t xml:space="preserve">      DELETE enrollments; flag students for special registration</w:t>
      </w:r>
      <w:r>
        <w:rPr>
          <w:rFonts w:ascii="Courier New" w:hAnsi="Courier New"/>
          <w:sz w:val="18"/>
        </w:rPr>
        <w:br/>
      </w:r>
      <w:r>
        <w:rPr>
          <w:rFonts w:ascii="Courier New" w:hAnsi="Courier New"/>
          <w:sz w:val="18"/>
        </w:rPr>
        <w:br/>
        <w:t xml:space="preserve">  // 3. Suspend instructors who lost ALL courses</w:t>
      </w:r>
      <w:r>
        <w:rPr>
          <w:rFonts w:ascii="Courier New" w:hAnsi="Courier New"/>
          <w:sz w:val="18"/>
        </w:rPr>
        <w:br/>
        <w:t xml:space="preserve">  FOR EACH instructor:</w:t>
      </w:r>
      <w:r>
        <w:rPr>
          <w:rFonts w:ascii="Courier New" w:hAnsi="Courier New"/>
          <w:sz w:val="18"/>
        </w:rPr>
        <w:br/>
        <w:t xml:space="preserve">    IF had courses but all cancelled THEN SET suspended=true</w:t>
      </w:r>
      <w:r>
        <w:rPr>
          <w:rFonts w:ascii="Courier New" w:hAnsi="Courier New"/>
          <w:sz w:val="18"/>
        </w:rPr>
        <w:br/>
        <w:t>END FUNCT</w:t>
      </w:r>
      <w:r>
        <w:rPr>
          <w:rFonts w:ascii="Courier New" w:hAnsi="Courier New"/>
          <w:sz w:val="18"/>
        </w:rPr>
        <w:t>ION</w:t>
      </w:r>
    </w:p>
    <w:p w14:paraId="51985C16" w14:textId="77777777" w:rsidR="009B19F3" w:rsidRDefault="00994047">
      <w:pPr>
        <w:pStyle w:val="Heading2"/>
      </w:pPr>
      <w:r>
        <w:rPr>
          <w:rFonts w:ascii="Times New Roman" w:hAnsi="Times New Roman"/>
          <w:color w:val="000000"/>
        </w:rPr>
        <w:lastRenderedPageBreak/>
        <w:t>4.12 Taboo Word Management</w:t>
      </w:r>
    </w:p>
    <w:p w14:paraId="5D119115" w14:textId="77777777" w:rsidR="009B19F3" w:rsidRDefault="00994047">
      <w:pPr>
        <w:pStyle w:val="Heading3"/>
      </w:pPr>
      <w:r>
        <w:rPr>
          <w:rFonts w:ascii="Times New Roman" w:hAnsi="Times New Roman"/>
          <w:color w:val="000000"/>
        </w:rPr>
        <w:t>addTabooWord(word)</w:t>
      </w:r>
    </w:p>
    <w:p w14:paraId="05F7AB59" w14:textId="77777777" w:rsidR="009B19F3" w:rsidRDefault="00994047">
      <w:pPr>
        <w:ind w:left="357"/>
      </w:pPr>
      <w:r>
        <w:rPr>
          <w:rFonts w:ascii="Courier New" w:hAnsi="Courier New"/>
          <w:sz w:val="18"/>
        </w:rPr>
        <w:t>FUNCTION addTabooWord(word) -&gt; Result</w:t>
      </w:r>
      <w:r>
        <w:rPr>
          <w:rFonts w:ascii="Courier New" w:hAnsi="Courier New"/>
          <w:sz w:val="18"/>
        </w:rPr>
        <w:br/>
        <w:t xml:space="preserve">  IF word IS empty THEN RETURN error</w:t>
      </w:r>
      <w:r>
        <w:rPr>
          <w:rFonts w:ascii="Courier New" w:hAnsi="Courier New"/>
          <w:sz w:val="18"/>
        </w:rPr>
        <w:br/>
        <w:t xml:space="preserve">  IF word already exists THEN RETURN error</w:t>
      </w:r>
      <w:r>
        <w:rPr>
          <w:rFonts w:ascii="Courier New" w:hAnsi="Courier New"/>
          <w:sz w:val="18"/>
        </w:rPr>
        <w:br/>
        <w:t xml:space="preserve">  CREATE TabooWord(word = word.toLowerCase())</w:t>
      </w:r>
      <w:r>
        <w:rPr>
          <w:rFonts w:ascii="Courier New" w:hAnsi="Courier New"/>
          <w:sz w:val="18"/>
        </w:rPr>
        <w:br/>
        <w:t xml:space="preserve">  RETURN { success: true }</w:t>
      </w:r>
      <w:r>
        <w:rPr>
          <w:rFonts w:ascii="Courier New" w:hAnsi="Courier New"/>
          <w:sz w:val="18"/>
        </w:rPr>
        <w:br/>
        <w:t>END FUNCTION</w:t>
      </w:r>
    </w:p>
    <w:p w14:paraId="09752B36" w14:textId="77777777" w:rsidR="009B19F3" w:rsidRDefault="00994047">
      <w:pPr>
        <w:pStyle w:val="Heading3"/>
      </w:pPr>
      <w:r>
        <w:rPr>
          <w:rFonts w:ascii="Times New Roman" w:hAnsi="Times New Roman"/>
          <w:color w:val="000000"/>
        </w:rPr>
        <w:t>removeTabooWord(wordId)</w:t>
      </w:r>
    </w:p>
    <w:p w14:paraId="6F075ABB" w14:textId="77777777" w:rsidR="009B19F3" w:rsidRDefault="00994047">
      <w:pPr>
        <w:ind w:left="357"/>
      </w:pPr>
      <w:r>
        <w:rPr>
          <w:rFonts w:ascii="Courier New" w:hAnsi="Courier New"/>
          <w:sz w:val="18"/>
        </w:rPr>
        <w:t>FUNCTION removeTabooWord(wordId) -&gt; Result</w:t>
      </w:r>
      <w:r>
        <w:rPr>
          <w:rFonts w:ascii="Courier New" w:hAnsi="Courier New"/>
          <w:sz w:val="18"/>
        </w:rPr>
        <w:br/>
        <w:t xml:space="preserve">  DELETE TabooWord WHERE id = wordId</w:t>
      </w:r>
      <w:r>
        <w:rPr>
          <w:rFonts w:ascii="Courier New" w:hAnsi="Courier New"/>
          <w:sz w:val="18"/>
        </w:rPr>
        <w:br/>
        <w:t xml:space="preserve">  RETURN { success: true }</w:t>
      </w:r>
      <w:r>
        <w:rPr>
          <w:rFonts w:ascii="Courier New" w:hAnsi="Courier New"/>
          <w:sz w:val="18"/>
        </w:rPr>
        <w:br/>
        <w:t>END FUNCTION</w:t>
      </w:r>
    </w:p>
    <w:p w14:paraId="0830A6E8" w14:textId="77777777" w:rsidR="009B19F3" w:rsidRDefault="00994047">
      <w:pPr>
        <w:pStyle w:val="Heading2"/>
      </w:pPr>
      <w:r>
        <w:rPr>
          <w:rFonts w:ascii="Times New Roman" w:hAnsi="Times New Roman"/>
          <w:color w:val="000000"/>
        </w:rPr>
        <w:t>4.13 Waitlist Management</w:t>
      </w:r>
    </w:p>
    <w:p w14:paraId="4D7FC635" w14:textId="77777777" w:rsidR="009B19F3" w:rsidRDefault="00994047">
      <w:pPr>
        <w:pStyle w:val="Heading3"/>
      </w:pPr>
      <w:r>
        <w:rPr>
          <w:rFonts w:ascii="Times New Roman" w:hAnsi="Times New Roman"/>
          <w:color w:val="000000"/>
        </w:rPr>
        <w:t>admitFromWaitlist(courseId, studentId)</w:t>
      </w:r>
    </w:p>
    <w:p w14:paraId="39E3B460" w14:textId="77777777" w:rsidR="009B19F3" w:rsidRDefault="00994047">
      <w:pPr>
        <w:ind w:left="357"/>
      </w:pPr>
      <w:r>
        <w:rPr>
          <w:rFonts w:ascii="Courier New" w:hAnsi="Courier New"/>
          <w:sz w:val="18"/>
        </w:rPr>
        <w:t>FUNCTION admitFromWaitlist(courseId, studentId) -&gt; Result</w:t>
      </w:r>
      <w:r>
        <w:rPr>
          <w:rFonts w:ascii="Courier New" w:hAnsi="Courier New"/>
          <w:sz w:val="18"/>
        </w:rPr>
        <w:br/>
        <w:t xml:space="preserve">  entry = Waitlist.findUnique(userId+courseId)</w:t>
      </w:r>
      <w:r>
        <w:rPr>
          <w:rFonts w:ascii="Courier New" w:hAnsi="Courier New"/>
          <w:sz w:val="18"/>
        </w:rPr>
        <w:br/>
        <w:t xml:space="preserve">  IF not found OR status != WAITING THEN RETURN error</w:t>
      </w:r>
      <w:r>
        <w:rPr>
          <w:rFonts w:ascii="Courier New" w:hAnsi="Courier New"/>
          <w:sz w:val="18"/>
        </w:rPr>
        <w:br/>
        <w:t xml:space="preserve">  student = User.findUnique(studentId)</w:t>
      </w:r>
      <w:r>
        <w:rPr>
          <w:rFonts w:ascii="Courier New" w:hAnsi="Courier New"/>
          <w:sz w:val="18"/>
        </w:rPr>
        <w:br/>
        <w:t xml:space="preserve">  IF suspended OR terminated THEN RETURN error</w:t>
      </w:r>
      <w:r>
        <w:rPr>
          <w:rFonts w:ascii="Courier New" w:hAnsi="Courier New"/>
          <w:sz w:val="18"/>
        </w:rPr>
        <w:br/>
      </w:r>
      <w:r>
        <w:rPr>
          <w:rFonts w:ascii="Courier New" w:hAnsi="Courier New"/>
          <w:sz w:val="18"/>
        </w:rPr>
        <w:br/>
        <w:t xml:space="preserve">  CREATE Enrollment(userId, courseId, status=ENROLLED)</w:t>
      </w:r>
      <w:r>
        <w:rPr>
          <w:rFonts w:ascii="Courier New" w:hAnsi="Courier New"/>
          <w:sz w:val="18"/>
        </w:rPr>
        <w:br/>
        <w:t xml:space="preserve">  UPDATE Waitlist SET status=ADMITTED</w:t>
      </w:r>
      <w:r>
        <w:rPr>
          <w:rFonts w:ascii="Courier New" w:hAnsi="Courier New"/>
          <w:sz w:val="18"/>
        </w:rPr>
        <w:br/>
      </w:r>
      <w:r>
        <w:rPr>
          <w:rFonts w:ascii="Courier New" w:hAnsi="Courier New"/>
          <w:sz w:val="18"/>
        </w:rPr>
        <w:br/>
        <w:t xml:space="preserve">  remaining = findMany(courseId, status=WAITING, ORDER BY position)</w:t>
      </w:r>
      <w:r>
        <w:rPr>
          <w:rFonts w:ascii="Courier New" w:hAnsi="Courier New"/>
          <w:sz w:val="18"/>
        </w:rPr>
        <w:br/>
        <w:t xml:space="preserve">  FOR i = 0 TO remaining.length-1: UPDATE position = i + 1</w:t>
      </w:r>
      <w:r>
        <w:rPr>
          <w:rFonts w:ascii="Courier New" w:hAnsi="Courier New"/>
          <w:sz w:val="18"/>
        </w:rPr>
        <w:br/>
        <w:t>END FUNCTION</w:t>
      </w:r>
    </w:p>
    <w:p w14:paraId="6F8B8789" w14:textId="77777777" w:rsidR="009B19F3" w:rsidRDefault="00994047">
      <w:pPr>
        <w:pStyle w:val="Heading2"/>
      </w:pPr>
      <w:r>
        <w:rPr>
          <w:rFonts w:ascii="Times New Roman" w:hAnsi="Times New Roman"/>
          <w:color w:val="000000"/>
        </w:rPr>
        <w:t>4.14 Course Setup</w:t>
      </w:r>
    </w:p>
    <w:p w14:paraId="56DB899B" w14:textId="77777777" w:rsidR="009B19F3" w:rsidRDefault="00994047">
      <w:pPr>
        <w:pStyle w:val="Heading3"/>
      </w:pPr>
      <w:r>
        <w:rPr>
          <w:rFonts w:ascii="Times New Roman" w:hAnsi="Times New Roman"/>
          <w:color w:val="000000"/>
        </w:rPr>
        <w:t>createCourse(...)</w:t>
      </w:r>
    </w:p>
    <w:p w14:paraId="3F3ADC72" w14:textId="77777777" w:rsidR="009B19F3" w:rsidRDefault="00994047">
      <w:pPr>
        <w:ind w:left="357"/>
      </w:pPr>
      <w:r>
        <w:rPr>
          <w:rFonts w:ascii="Courier New" w:hAnsi="Courier New"/>
          <w:sz w:val="18"/>
        </w:rPr>
        <w:t>FUNCTION createCourse(code, name, credits, schedule, maxStudents,</w:t>
      </w:r>
      <w:r>
        <w:rPr>
          <w:rFonts w:ascii="Courier New" w:hAnsi="Courier New"/>
          <w:sz w:val="18"/>
        </w:rPr>
        <w:br/>
        <w:t xml:space="preserve">                      instructorId, semesterId) -&gt; Result</w:t>
      </w:r>
      <w:r>
        <w:rPr>
          <w:rFonts w:ascii="Courier New" w:hAnsi="Courier New"/>
          <w:sz w:val="18"/>
        </w:rPr>
        <w:br/>
        <w:t xml:space="preserve">  IF semester.period != CLASS_SETUP THEN RETURN error</w:t>
      </w:r>
      <w:r>
        <w:rPr>
          <w:rFonts w:ascii="Courier New" w:hAnsi="Courier New"/>
          <w:sz w:val="18"/>
        </w:rPr>
        <w:br/>
        <w:t xml:space="preserve">  IF course code exists in same semester THEN RETURN error</w:t>
      </w:r>
      <w:r>
        <w:rPr>
          <w:rFonts w:ascii="Courier New" w:hAnsi="Courier New"/>
          <w:sz w:val="18"/>
        </w:rPr>
        <w:br/>
        <w:t xml:space="preserve">  CREATE Course(code, name, credits, schedule, maxStudents, instructorId, semesterId)</w:t>
      </w:r>
      <w:r>
        <w:rPr>
          <w:rFonts w:ascii="Courier New" w:hAnsi="Courier New"/>
          <w:sz w:val="18"/>
        </w:rPr>
        <w:br/>
        <w:t xml:space="preserve">  RETURN { success: true, course }</w:t>
      </w:r>
      <w:r>
        <w:rPr>
          <w:rFonts w:ascii="Courier New" w:hAnsi="Courier New"/>
          <w:sz w:val="18"/>
        </w:rPr>
        <w:br/>
        <w:t>END FUNCTION</w:t>
      </w:r>
    </w:p>
    <w:p w14:paraId="5027D2C9" w14:textId="77777777" w:rsidR="009B19F3" w:rsidRDefault="00994047">
      <w:pPr>
        <w:pStyle w:val="Heading3"/>
      </w:pPr>
      <w:r>
        <w:rPr>
          <w:rFonts w:ascii="Times New Roman" w:hAnsi="Times New Roman"/>
          <w:color w:val="000000"/>
        </w:rPr>
        <w:t>cancelCourse(courseId)</w:t>
      </w:r>
    </w:p>
    <w:p w14:paraId="22CE4CE7" w14:textId="77777777" w:rsidR="009B19F3" w:rsidRDefault="00994047">
      <w:pPr>
        <w:ind w:left="357"/>
      </w:pPr>
      <w:r>
        <w:rPr>
          <w:rFonts w:ascii="Courier New" w:hAnsi="Courier New"/>
          <w:sz w:val="18"/>
        </w:rPr>
        <w:t>FUNCTION cancelCourse(courseId) -&gt; Result</w:t>
      </w:r>
      <w:r>
        <w:rPr>
          <w:rFonts w:ascii="Courier New" w:hAnsi="Courier New"/>
          <w:sz w:val="18"/>
        </w:rPr>
        <w:br/>
        <w:t xml:space="preserve">  UPDATE Course SET cancelled=true</w:t>
      </w:r>
      <w:r>
        <w:rPr>
          <w:rFonts w:ascii="Courier New" w:hAnsi="Courier New"/>
          <w:sz w:val="18"/>
        </w:rPr>
        <w:br/>
      </w:r>
      <w:r>
        <w:rPr>
          <w:rFonts w:ascii="Courier New" w:hAnsi="Courier New"/>
          <w:sz w:val="18"/>
        </w:rPr>
        <w:t xml:space="preserve">  IF instructorId exists THEN CREATE Warning; INCREMENT warnings</w:t>
      </w:r>
      <w:r>
        <w:rPr>
          <w:rFonts w:ascii="Courier New" w:hAnsi="Courier New"/>
          <w:sz w:val="18"/>
        </w:rPr>
        <w:br/>
        <w:t xml:space="preserve">  RETURN { success: true }</w:t>
      </w:r>
      <w:r>
        <w:rPr>
          <w:rFonts w:ascii="Courier New" w:hAnsi="Courier New"/>
          <w:sz w:val="18"/>
        </w:rPr>
        <w:br/>
        <w:t>END FUNCTION</w:t>
      </w:r>
    </w:p>
    <w:p w14:paraId="5F68F243" w14:textId="77777777" w:rsidR="009B19F3" w:rsidRDefault="00994047">
      <w:pPr>
        <w:pStyle w:val="Heading2"/>
      </w:pPr>
      <w:r>
        <w:rPr>
          <w:rFonts w:ascii="Times New Roman" w:hAnsi="Times New Roman"/>
          <w:color w:val="000000"/>
        </w:rPr>
        <w:lastRenderedPageBreak/>
        <w:t>4.15 AI Assistant (Lite)</w:t>
      </w:r>
    </w:p>
    <w:p w14:paraId="5822E4F5" w14:textId="77777777" w:rsidR="009B19F3" w:rsidRDefault="00994047">
      <w:pPr>
        <w:pStyle w:val="Heading3"/>
      </w:pPr>
      <w:r>
        <w:rPr>
          <w:rFonts w:ascii="Times New Roman" w:hAnsi="Times New Roman"/>
          <w:color w:val="000000"/>
        </w:rPr>
        <w:t>askAI(question)</w:t>
      </w:r>
    </w:p>
    <w:p w14:paraId="4DB66511" w14:textId="77777777" w:rsidR="009B19F3" w:rsidRDefault="00994047">
      <w:pPr>
        <w:ind w:left="357"/>
      </w:pPr>
      <w:r>
        <w:rPr>
          <w:rFonts w:ascii="Courier New" w:hAnsi="Courier New"/>
          <w:sz w:val="18"/>
        </w:rPr>
        <w:t>FUNCTION askAI(question) -&gt; Result</w:t>
      </w:r>
      <w:r>
        <w:rPr>
          <w:rFonts w:ascii="Courier New" w:hAnsi="Courier New"/>
          <w:sz w:val="18"/>
        </w:rPr>
        <w:br/>
        <w:t xml:space="preserve">  IF question IS empty THEN RETURN "Please enter a question."</w:t>
      </w:r>
      <w:r>
        <w:rPr>
          <w:rFonts w:ascii="Courier New" w:hAnsi="Courier New"/>
          <w:sz w:val="18"/>
        </w:rPr>
        <w:br/>
      </w:r>
      <w:r>
        <w:rPr>
          <w:rFonts w:ascii="Courier New" w:hAnsi="Courier New"/>
          <w:sz w:val="18"/>
        </w:rPr>
        <w:br/>
        <w:t xml:space="preserve">  // RAG: search local knowledge base</w:t>
      </w:r>
      <w:r>
        <w:rPr>
          <w:rFonts w:ascii="Courier New" w:hAnsi="Courier New"/>
          <w:sz w:val="18"/>
        </w:rPr>
        <w:br/>
        <w:t xml:space="preserve">  policies = LOAD "data/policy.json"</w:t>
      </w:r>
      <w:r>
        <w:rPr>
          <w:rFonts w:ascii="Courier New" w:hAnsi="Courier New"/>
          <w:sz w:val="18"/>
        </w:rPr>
        <w:br/>
        <w:t xml:space="preserve">  keywords = TOKENIZE(question.toLowerCase())</w:t>
      </w:r>
      <w:r>
        <w:rPr>
          <w:rFonts w:ascii="Courier New" w:hAnsi="Courier New"/>
          <w:sz w:val="18"/>
        </w:rPr>
        <w:br/>
        <w:t xml:space="preserve">  matchedPolicies = []</w:t>
      </w:r>
      <w:r>
        <w:rPr>
          <w:rFonts w:ascii="Courier New" w:hAnsi="Courier New"/>
          <w:sz w:val="18"/>
        </w:rPr>
        <w:br/>
        <w:t xml:space="preserve">  FOR EACH policy: score = COUNT matching keywords</w:t>
      </w:r>
      <w:r>
        <w:rPr>
          <w:rFonts w:ascii="Courier New" w:hAnsi="Courier New"/>
          <w:sz w:val="18"/>
        </w:rPr>
        <w:br/>
        <w:t xml:space="preserve">    IF score &gt; 0 THEN matchedPolicies.push({ policy, score })</w:t>
      </w:r>
      <w:r>
        <w:rPr>
          <w:rFonts w:ascii="Courier New" w:hAnsi="Courier New"/>
          <w:sz w:val="18"/>
        </w:rPr>
        <w:br/>
        <w:t xml:space="preserve">  SORT by score DESC</w:t>
      </w:r>
      <w:r>
        <w:rPr>
          <w:rFonts w:ascii="Courier New" w:hAnsi="Courier New"/>
          <w:sz w:val="18"/>
        </w:rPr>
        <w:br/>
      </w:r>
      <w:r>
        <w:rPr>
          <w:rFonts w:ascii="Courier New" w:hAnsi="Courier New"/>
          <w:sz w:val="18"/>
        </w:rPr>
        <w:br/>
        <w:t xml:space="preserve">  IF matches found THEN</w:t>
      </w:r>
      <w:r>
        <w:rPr>
          <w:rFonts w:ascii="Courier New" w:hAnsi="Courier New"/>
          <w:sz w:val="18"/>
        </w:rPr>
        <w:br/>
        <w:t xml:space="preserve">    context = TOP 3 policies; source = "knowledge_base"</w:t>
      </w:r>
      <w:r>
        <w:rPr>
          <w:rFonts w:ascii="Courier New" w:hAnsi="Courier New"/>
          <w:sz w:val="18"/>
        </w:rPr>
        <w:br/>
        <w:t xml:space="preserve">  ELSE prompt = question; source = "general_llm"</w:t>
      </w:r>
      <w:r>
        <w:rPr>
          <w:rFonts w:ascii="Courier New" w:hAnsi="Courier New"/>
          <w:sz w:val="18"/>
        </w:rPr>
        <w:br/>
      </w:r>
      <w:r>
        <w:rPr>
          <w:rFonts w:ascii="Courier New" w:hAnsi="Courier New"/>
          <w:sz w:val="18"/>
        </w:rPr>
        <w:br/>
        <w:t xml:space="preserve">  TRY: response = OpenAI.chat(model="gp</w:t>
      </w:r>
      <w:r>
        <w:rPr>
          <w:rFonts w:ascii="Courier New" w:hAnsi="Courier New"/>
          <w:sz w:val="18"/>
        </w:rPr>
        <w:t>t-4o-mini", prompt)</w:t>
      </w:r>
      <w:r>
        <w:rPr>
          <w:rFonts w:ascii="Courier New" w:hAnsi="Courier New"/>
          <w:sz w:val="18"/>
        </w:rPr>
        <w:br/>
        <w:t xml:space="preserve">  CATCH: answer = "AI assistant unavailable."; source = "error"</w:t>
      </w:r>
      <w:r>
        <w:rPr>
          <w:rFonts w:ascii="Courier New" w:hAnsi="Courier New"/>
          <w:sz w:val="18"/>
        </w:rPr>
        <w:br/>
        <w:t xml:space="preserve">  RETURN { answer, source }</w:t>
      </w:r>
      <w:r>
        <w:rPr>
          <w:rFonts w:ascii="Courier New" w:hAnsi="Courier New"/>
          <w:sz w:val="18"/>
        </w:rPr>
        <w:br/>
        <w:t>END FUNCTION</w:t>
      </w:r>
    </w:p>
    <w:p w14:paraId="695023C0" w14:textId="77777777" w:rsidR="009B19F3" w:rsidRDefault="00994047">
      <w:pPr>
        <w:pStyle w:val="Heading2"/>
      </w:pPr>
      <w:r>
        <w:rPr>
          <w:rFonts w:ascii="Times New Roman" w:hAnsi="Times New Roman"/>
          <w:color w:val="000000"/>
        </w:rPr>
        <w:t>4.16 Drop / Withdraw from Course</w:t>
      </w:r>
    </w:p>
    <w:p w14:paraId="42787024" w14:textId="77777777" w:rsidR="009B19F3" w:rsidRDefault="00994047">
      <w:pPr>
        <w:pStyle w:val="Heading3"/>
      </w:pPr>
      <w:r>
        <w:rPr>
          <w:rFonts w:ascii="Times New Roman" w:hAnsi="Times New Roman"/>
          <w:color w:val="000000"/>
        </w:rPr>
        <w:t>dropOrWithdrawCourse(studentId, courseId)</w:t>
      </w:r>
    </w:p>
    <w:p w14:paraId="2172E46E" w14:textId="77777777" w:rsidR="009B19F3" w:rsidRDefault="00994047">
      <w:pPr>
        <w:ind w:left="357"/>
      </w:pPr>
      <w:r>
        <w:rPr>
          <w:rFonts w:ascii="Courier New" w:hAnsi="Courier New"/>
          <w:sz w:val="18"/>
        </w:rPr>
        <w:t>FUNCTION dropOrWithdrawCourse(studentId, courseId) -&gt; Result</w:t>
      </w:r>
      <w:r>
        <w:rPr>
          <w:rFonts w:ascii="Courier New" w:hAnsi="Courier New"/>
          <w:sz w:val="18"/>
        </w:rPr>
        <w:br/>
        <w:t xml:space="preserve">  enrollment = Database.Enrollment.findUnique(WHERE userId=studentId AND courseId=courseId)</w:t>
      </w:r>
      <w:r>
        <w:rPr>
          <w:rFonts w:ascii="Courier New" w:hAnsi="Courier New"/>
          <w:sz w:val="18"/>
        </w:rPr>
        <w:br/>
        <w:t xml:space="preserve">  IF enrollment IS null THEN RETURN error "Not enrolled."</w:t>
      </w:r>
      <w:r>
        <w:rPr>
          <w:rFonts w:ascii="Courier New" w:hAnsi="Courier New"/>
          <w:sz w:val="18"/>
        </w:rPr>
        <w:br/>
      </w:r>
      <w:r>
        <w:rPr>
          <w:rFonts w:ascii="Courier New" w:hAnsi="Courier New"/>
          <w:sz w:val="18"/>
        </w:rPr>
        <w:br/>
        <w:t xml:space="preserve">  semester = Database.Semester.findFirst(WHERE isCurrent = true)</w:t>
      </w:r>
      <w:r>
        <w:rPr>
          <w:rFonts w:ascii="Courier New" w:hAnsi="Courier New"/>
          <w:sz w:val="18"/>
        </w:rPr>
        <w:br/>
        <w:t xml:space="preserve">  IF semester.period = "COMPLETED" THEN RETURN error "Cannot modify after semester end."</w:t>
      </w:r>
      <w:r>
        <w:rPr>
          <w:rFonts w:ascii="Courier New" w:hAnsi="Courier New"/>
          <w:sz w:val="18"/>
        </w:rPr>
        <w:br/>
      </w:r>
      <w:r>
        <w:rPr>
          <w:rFonts w:ascii="Courier New" w:hAnsi="Courier New"/>
          <w:sz w:val="18"/>
        </w:rPr>
        <w:br/>
        <w:t xml:space="preserve">  dropDeadline = semester.startDate + 14 days</w:t>
      </w:r>
      <w:r>
        <w:rPr>
          <w:rFonts w:ascii="Courier New" w:hAnsi="Courier New"/>
          <w:sz w:val="18"/>
        </w:rPr>
        <w:br/>
      </w:r>
      <w:r>
        <w:rPr>
          <w:rFonts w:ascii="Courier New" w:hAnsi="Courier New"/>
          <w:sz w:val="18"/>
        </w:rPr>
        <w:br/>
        <w:t xml:space="preserve">  IF currentDate &lt;= dropDeadline AND semester.period = "RUNNING" THEN</w:t>
      </w:r>
      <w:r>
        <w:rPr>
          <w:rFonts w:ascii="Courier New" w:hAnsi="Courier New"/>
          <w:sz w:val="18"/>
        </w:rPr>
        <w:br/>
        <w:t xml:space="preserve">    // DROP: delete enrollment entirely</w:t>
      </w:r>
      <w:r>
        <w:rPr>
          <w:rFonts w:ascii="Courier New" w:hAnsi="Courier New"/>
          <w:sz w:val="18"/>
        </w:rPr>
        <w:br/>
        <w:t xml:space="preserve">    Database.Enrollment.delete(WHERE id = enroll</w:t>
      </w:r>
      <w:r>
        <w:rPr>
          <w:rFonts w:ascii="Courier New" w:hAnsi="Courier New"/>
          <w:sz w:val="18"/>
        </w:rPr>
        <w:t>ment.id)</w:t>
      </w:r>
      <w:r>
        <w:rPr>
          <w:rFonts w:ascii="Courier New" w:hAnsi="Courier New"/>
          <w:sz w:val="18"/>
        </w:rPr>
        <w:br/>
        <w:t xml:space="preserve">    // Promote first waitlisted student</w:t>
      </w:r>
      <w:r>
        <w:rPr>
          <w:rFonts w:ascii="Courier New" w:hAnsi="Courier New"/>
          <w:sz w:val="18"/>
        </w:rPr>
        <w:br/>
        <w:t xml:space="preserve">    nextWaitlist = Waitlist.findFirst(WHERE courseId, status=WAITING, ORDER BY position)</w:t>
      </w:r>
      <w:r>
        <w:rPr>
          <w:rFonts w:ascii="Courier New" w:hAnsi="Courier New"/>
          <w:sz w:val="18"/>
        </w:rPr>
        <w:br/>
        <w:t xml:space="preserve">    IF nextWaitlist EXISTS THEN</w:t>
      </w:r>
      <w:r>
        <w:rPr>
          <w:rFonts w:ascii="Courier New" w:hAnsi="Courier New"/>
          <w:sz w:val="18"/>
        </w:rPr>
        <w:br/>
        <w:t xml:space="preserve">      CREATE Enrollment for waitlisted student; UPDATE Waitlist status=ADMITTED</w:t>
      </w:r>
      <w:r>
        <w:rPr>
          <w:rFonts w:ascii="Courier New" w:hAnsi="Courier New"/>
          <w:sz w:val="18"/>
        </w:rPr>
        <w:br/>
        <w:t xml:space="preserve">    RETURN { success: true, action: "DROPPED" }</w:t>
      </w:r>
      <w:r>
        <w:rPr>
          <w:rFonts w:ascii="Courier New" w:hAnsi="Courier New"/>
          <w:sz w:val="18"/>
        </w:rPr>
        <w:br/>
      </w:r>
      <w:r>
        <w:rPr>
          <w:rFonts w:ascii="Courier New" w:hAnsi="Courier New"/>
          <w:sz w:val="18"/>
        </w:rPr>
        <w:br/>
        <w:t xml:space="preserve">  ELSE IF semester.period = "RUNNING" THEN</w:t>
      </w:r>
      <w:r>
        <w:rPr>
          <w:rFonts w:ascii="Courier New" w:hAnsi="Courier New"/>
          <w:sz w:val="18"/>
        </w:rPr>
        <w:br/>
        <w:t xml:space="preserve">    // WITHDRAW: keep record with W grade</w:t>
      </w:r>
      <w:r>
        <w:rPr>
          <w:rFonts w:ascii="Courier New" w:hAnsi="Courier New"/>
          <w:sz w:val="18"/>
        </w:rPr>
        <w:br/>
        <w:t xml:space="preserve">    UPDATE Enrollment SET status="WITHDRAWN", grade="W"</w:t>
      </w:r>
      <w:r>
        <w:rPr>
          <w:rFonts w:ascii="Courier New" w:hAnsi="Courier New"/>
          <w:sz w:val="18"/>
        </w:rPr>
        <w:br/>
        <w:t xml:space="preserve">    IF remaining enrolled courses &lt; 2 THEN CREATE Warning</w:t>
      </w:r>
      <w:r>
        <w:rPr>
          <w:rFonts w:ascii="Courier New" w:hAnsi="Courier New"/>
          <w:sz w:val="18"/>
        </w:rPr>
        <w:br/>
        <w:t xml:space="preserve">    RETURN { s</w:t>
      </w:r>
      <w:r>
        <w:rPr>
          <w:rFonts w:ascii="Courier New" w:hAnsi="Courier New"/>
          <w:sz w:val="18"/>
        </w:rPr>
        <w:t>uccess: true, action: "WITHDRAWN" }</w:t>
      </w:r>
      <w:r>
        <w:rPr>
          <w:rFonts w:ascii="Courier New" w:hAnsi="Courier New"/>
          <w:sz w:val="18"/>
        </w:rPr>
        <w:br/>
      </w:r>
      <w:r>
        <w:rPr>
          <w:rFonts w:ascii="Courier New" w:hAnsi="Courier New"/>
          <w:sz w:val="18"/>
        </w:rPr>
        <w:br/>
      </w:r>
      <w:r>
        <w:rPr>
          <w:rFonts w:ascii="Courier New" w:hAnsi="Courier New"/>
          <w:sz w:val="18"/>
        </w:rPr>
        <w:lastRenderedPageBreak/>
        <w:t xml:space="preserve">  ELSE RETURN error "Not available in current period."</w:t>
      </w:r>
      <w:r>
        <w:rPr>
          <w:rFonts w:ascii="Courier New" w:hAnsi="Courier New"/>
          <w:sz w:val="18"/>
        </w:rPr>
        <w:br/>
        <w:t>END FUNCTION</w:t>
      </w:r>
    </w:p>
    <w:p w14:paraId="4FB21126" w14:textId="77777777" w:rsidR="009B19F3" w:rsidRDefault="00994047">
      <w:pPr>
        <w:pStyle w:val="Heading2"/>
      </w:pPr>
      <w:r>
        <w:rPr>
          <w:rFonts w:ascii="Times New Roman" w:hAnsi="Times New Roman"/>
          <w:color w:val="000000"/>
        </w:rPr>
        <w:t>4.17 Fine Payment</w:t>
      </w:r>
    </w:p>
    <w:p w14:paraId="7D48B9B0" w14:textId="77777777" w:rsidR="009B19F3" w:rsidRDefault="00994047">
      <w:pPr>
        <w:pStyle w:val="Heading3"/>
      </w:pPr>
      <w:r>
        <w:rPr>
          <w:rFonts w:ascii="Times New Roman" w:hAnsi="Times New Roman"/>
          <w:color w:val="000000"/>
        </w:rPr>
        <w:t>payFine(studentId, amount)</w:t>
      </w:r>
    </w:p>
    <w:p w14:paraId="6A08A1CD" w14:textId="77777777" w:rsidR="009B19F3" w:rsidRDefault="00994047">
      <w:pPr>
        <w:ind w:left="357"/>
      </w:pPr>
      <w:r>
        <w:rPr>
          <w:rFonts w:ascii="Courier New" w:hAnsi="Courier New"/>
          <w:sz w:val="18"/>
        </w:rPr>
        <w:t>FUNCTION payFine(studentId, amount) -&gt; Result</w:t>
      </w:r>
      <w:r>
        <w:rPr>
          <w:rFonts w:ascii="Courier New" w:hAnsi="Courier New"/>
          <w:sz w:val="18"/>
        </w:rPr>
        <w:br/>
        <w:t xml:space="preserve">  student = Database.User.findUnique(WHERE id = studentId)</w:t>
      </w:r>
      <w:r>
        <w:rPr>
          <w:rFonts w:ascii="Courier New" w:hAnsi="Courier New"/>
          <w:sz w:val="18"/>
        </w:rPr>
        <w:br/>
        <w:t xml:space="preserve">  IF student.fineOwed = 0 THEN RETURN error "No outstanding balance."</w:t>
      </w:r>
      <w:r>
        <w:rPr>
          <w:rFonts w:ascii="Courier New" w:hAnsi="Courier New"/>
          <w:sz w:val="18"/>
        </w:rPr>
        <w:br/>
        <w:t xml:space="preserve">  IF amount &lt;= 0 THEN RETURN error "Invalid amount."</w:t>
      </w:r>
      <w:r>
        <w:rPr>
          <w:rFonts w:ascii="Courier New" w:hAnsi="Courier New"/>
          <w:sz w:val="18"/>
        </w:rPr>
        <w:br/>
        <w:t xml:space="preserve">  IF amount &gt; student.fineOwed THEN RETURN error "Payment exceeds balance."</w:t>
      </w:r>
      <w:r>
        <w:rPr>
          <w:rFonts w:ascii="Courier New" w:hAnsi="Courier New"/>
          <w:sz w:val="18"/>
        </w:rPr>
        <w:br/>
      </w:r>
      <w:r>
        <w:rPr>
          <w:rFonts w:ascii="Courier New" w:hAnsi="Courier New"/>
          <w:sz w:val="18"/>
        </w:rPr>
        <w:br/>
        <w:t xml:space="preserve">  newBalance = student.fineOwed - amount</w:t>
      </w:r>
      <w:r>
        <w:rPr>
          <w:rFonts w:ascii="Courier New" w:hAnsi="Courier New"/>
          <w:sz w:val="18"/>
        </w:rPr>
        <w:br/>
        <w:t xml:space="preserve">  Database.User.update(WHERE id = studentId, SET fineOwed = newBalance)</w:t>
      </w:r>
      <w:r>
        <w:rPr>
          <w:rFonts w:ascii="Courier New" w:hAnsi="Courier New"/>
          <w:sz w:val="18"/>
        </w:rPr>
        <w:br/>
        <w:t xml:space="preserve">  holdLifted = (newBalance = 0)</w:t>
      </w:r>
      <w:r>
        <w:rPr>
          <w:rFonts w:ascii="Courier New" w:hAnsi="Courier New"/>
          <w:sz w:val="18"/>
        </w:rPr>
        <w:br/>
      </w:r>
      <w:r>
        <w:rPr>
          <w:rFonts w:ascii="Courier New" w:hAnsi="Courier New"/>
          <w:sz w:val="18"/>
        </w:rPr>
        <w:br/>
        <w:t xml:space="preserve">  RETURN { success: true, newBalance, holdLifted }</w:t>
      </w:r>
      <w:r>
        <w:rPr>
          <w:rFonts w:ascii="Courier New" w:hAnsi="Courier New"/>
          <w:sz w:val="18"/>
        </w:rPr>
        <w:br/>
        <w:t>END FUNCTION</w:t>
      </w:r>
    </w:p>
    <w:p w14:paraId="683421E4" w14:textId="77777777" w:rsidR="009B19F3" w:rsidRDefault="00994047">
      <w:pPr>
        <w:pStyle w:val="Heading3"/>
      </w:pPr>
      <w:r>
        <w:rPr>
          <w:rFonts w:ascii="Times New Roman" w:hAnsi="Times New Roman"/>
          <w:color w:val="000000"/>
        </w:rPr>
        <w:t>viewFine(studentId)</w:t>
      </w:r>
    </w:p>
    <w:p w14:paraId="330521AA" w14:textId="77777777" w:rsidR="009B19F3" w:rsidRDefault="00994047">
      <w:pPr>
        <w:ind w:left="357"/>
      </w:pPr>
      <w:r>
        <w:rPr>
          <w:rFonts w:ascii="Courier New" w:hAnsi="Courier New"/>
          <w:sz w:val="18"/>
        </w:rPr>
        <w:t>FUNCTION viewFine(studentId) -&gt; Result</w:t>
      </w:r>
      <w:r>
        <w:rPr>
          <w:rFonts w:ascii="Courier New" w:hAnsi="Courier New"/>
          <w:sz w:val="18"/>
        </w:rPr>
        <w:br/>
        <w:t xml:space="preserve">  student = Database.User.findUnique(WHERE id = studentId)</w:t>
      </w:r>
      <w:r>
        <w:rPr>
          <w:rFonts w:ascii="Courier New" w:hAnsi="Courier New"/>
          <w:sz w:val="18"/>
        </w:rPr>
        <w:br/>
        <w:t xml:space="preserve">  RETURN { fineOwed: student.fineOwed, hasHold: student.fineOwed &gt; 0 }</w:t>
      </w:r>
      <w:r>
        <w:rPr>
          <w:rFonts w:ascii="Courier New" w:hAnsi="Courier New"/>
          <w:sz w:val="18"/>
        </w:rPr>
        <w:br/>
        <w:t>END FUNCTION</w:t>
      </w:r>
    </w:p>
    <w:p w14:paraId="66E93792" w14:textId="77777777" w:rsidR="009B19F3" w:rsidRDefault="00994047">
      <w:pPr>
        <w:pStyle w:val="Heading2"/>
      </w:pPr>
      <w:r>
        <w:rPr>
          <w:rFonts w:ascii="Times New Roman" w:hAnsi="Times New Roman"/>
          <w:color w:val="000000"/>
        </w:rPr>
        <w:t>4.18 Schedule Builder</w:t>
      </w:r>
    </w:p>
    <w:p w14:paraId="1C05BA74" w14:textId="77777777" w:rsidR="009B19F3" w:rsidRDefault="00994047">
      <w:pPr>
        <w:pStyle w:val="Heading3"/>
      </w:pPr>
      <w:r>
        <w:rPr>
          <w:rFonts w:ascii="Times New Roman" w:hAnsi="Times New Roman"/>
          <w:color w:val="000000"/>
        </w:rPr>
        <w:t>getScheduleData(studentId)</w:t>
      </w:r>
    </w:p>
    <w:p w14:paraId="22CEA286" w14:textId="77777777" w:rsidR="009B19F3" w:rsidRDefault="00994047">
      <w:pPr>
        <w:ind w:left="357"/>
      </w:pPr>
      <w:r>
        <w:rPr>
          <w:rFonts w:ascii="Courier New" w:hAnsi="Courier New"/>
          <w:sz w:val="18"/>
        </w:rPr>
        <w:t>FUNCTION getScheduleData(studentId) -&gt; ScheduleData</w:t>
      </w:r>
      <w:r>
        <w:rPr>
          <w:rFonts w:ascii="Courier New" w:hAnsi="Courier New"/>
          <w:sz w:val="18"/>
        </w:rPr>
        <w:br/>
        <w:t xml:space="preserve">  semester = Database.Semester.findFirst(WHERE isCurrent = true)</w:t>
      </w:r>
      <w:r>
        <w:rPr>
          <w:rFonts w:ascii="Courier New" w:hAnsi="Courier New"/>
          <w:sz w:val="18"/>
        </w:rPr>
        <w:br/>
        <w:t xml:space="preserve">  IF semester IS null OR period != "REGISTRATION" THEN RETURN error</w:t>
      </w:r>
      <w:r>
        <w:rPr>
          <w:rFonts w:ascii="Courier New" w:hAnsi="Courier New"/>
          <w:sz w:val="18"/>
        </w:rPr>
        <w:br/>
      </w:r>
      <w:r>
        <w:rPr>
          <w:rFonts w:ascii="Courier New" w:hAnsi="Courier New"/>
          <w:sz w:val="18"/>
        </w:rPr>
        <w:br/>
        <w:t xml:space="preserve">  availableCourses = Database.Course.findMany(</w:t>
      </w:r>
      <w:r>
        <w:rPr>
          <w:rFonts w:ascii="Courier New" w:hAnsi="Courier New"/>
          <w:sz w:val="18"/>
        </w:rPr>
        <w:br/>
        <w:t xml:space="preserve">    WHERE semesterId = semester.id AND NOT cancelled,</w:t>
      </w:r>
      <w:r>
        <w:rPr>
          <w:rFonts w:ascii="Courier New" w:hAnsi="Courier New"/>
          <w:sz w:val="18"/>
        </w:rPr>
        <w:br/>
        <w:t xml:space="preserve">    INCLUDE instructor, enrollments (count))</w:t>
      </w:r>
      <w:r>
        <w:rPr>
          <w:rFonts w:ascii="Courier New" w:hAnsi="Courier New"/>
          <w:sz w:val="18"/>
        </w:rPr>
        <w:br/>
        <w:t xml:space="preserve">  currentEnrollments = Database.Enrollment.findMany(</w:t>
      </w:r>
      <w:r>
        <w:rPr>
          <w:rFonts w:ascii="Courier New" w:hAnsi="Courier New"/>
          <w:sz w:val="18"/>
        </w:rPr>
        <w:br/>
        <w:t xml:space="preserve">    WHERE userId = studentId AND course.semesterId = semester.id, INCLUDE course)</w:t>
      </w:r>
      <w:r>
        <w:rPr>
          <w:rFonts w:ascii="Courier New" w:hAnsi="Courier New"/>
          <w:sz w:val="18"/>
        </w:rPr>
        <w:br/>
      </w:r>
      <w:r>
        <w:rPr>
          <w:rFonts w:ascii="Courier New" w:hAnsi="Courier New"/>
          <w:sz w:val="18"/>
        </w:rPr>
        <w:br/>
        <w:t xml:space="preserve">  RETURN { availableCourses, currentEnrollments }</w:t>
      </w:r>
      <w:r>
        <w:rPr>
          <w:rFonts w:ascii="Courier New" w:hAnsi="Courier New"/>
          <w:sz w:val="18"/>
        </w:rPr>
        <w:br/>
        <w:t>END FUNCTION</w:t>
      </w:r>
    </w:p>
    <w:p w14:paraId="6C3DB2DD" w14:textId="77777777" w:rsidR="009B19F3" w:rsidRDefault="00994047">
      <w:pPr>
        <w:pStyle w:val="Heading3"/>
      </w:pPr>
      <w:r>
        <w:rPr>
          <w:rFonts w:ascii="Times New Roman" w:hAnsi="Times New Roman"/>
          <w:color w:val="000000"/>
        </w:rPr>
        <w:t>checkScheduleConflict(schedule1, schedule2)</w:t>
      </w:r>
    </w:p>
    <w:p w14:paraId="1603AD5E" w14:textId="77777777" w:rsidR="009B19F3" w:rsidRDefault="00994047">
      <w:pPr>
        <w:ind w:left="357"/>
      </w:pPr>
      <w:r>
        <w:rPr>
          <w:rFonts w:ascii="Courier New" w:hAnsi="Courier New"/>
          <w:sz w:val="18"/>
        </w:rPr>
        <w:t>FUNCTION checkScheduleConflict(schedule1, schedule2) -&gt; Boolean</w:t>
      </w:r>
      <w:r>
        <w:rPr>
          <w:rFonts w:ascii="Courier New" w:hAnsi="Courier New"/>
          <w:sz w:val="18"/>
        </w:rPr>
        <w:br/>
        <w:t xml:space="preserve">  days1, start1, end1 = parseSchedule(schedule1)</w:t>
      </w:r>
      <w:r>
        <w:rPr>
          <w:rFonts w:ascii="Courier New" w:hAnsi="Courier New"/>
          <w:sz w:val="18"/>
        </w:rPr>
        <w:br/>
        <w:t xml:space="preserve">  days2, start2, end2 = parseSchedule(schedule2)</w:t>
      </w:r>
      <w:r>
        <w:rPr>
          <w:rFonts w:ascii="Courier New" w:hAnsi="Courier New"/>
          <w:sz w:val="18"/>
        </w:rPr>
        <w:br/>
      </w:r>
      <w:r>
        <w:rPr>
          <w:rFonts w:ascii="Courier New" w:hAnsi="Courier New"/>
          <w:sz w:val="18"/>
        </w:rPr>
        <w:br/>
        <w:t xml:space="preserve">  commonDays = INTERSECT(days1, days2)</w:t>
      </w:r>
      <w:r>
        <w:rPr>
          <w:rFonts w:ascii="Courier New" w:hAnsi="Courier New"/>
          <w:sz w:val="18"/>
        </w:rPr>
        <w:br/>
        <w:t xml:space="preserve">  IF commonDays IS empty THEN RETURN false</w:t>
      </w:r>
      <w:r>
        <w:rPr>
          <w:rFonts w:ascii="Courier New" w:hAnsi="Courier New"/>
          <w:sz w:val="18"/>
        </w:rPr>
        <w:br/>
        <w:t xml:space="preserve">  IF start1 &lt; end2 AND start2 &lt; end1 THEN RETURN true</w:t>
      </w:r>
      <w:r>
        <w:rPr>
          <w:rFonts w:ascii="Courier New" w:hAnsi="Courier New"/>
          <w:sz w:val="18"/>
        </w:rPr>
        <w:br/>
        <w:t xml:space="preserve">  RETURN false</w:t>
      </w:r>
      <w:r>
        <w:rPr>
          <w:rFonts w:ascii="Courier New" w:hAnsi="Courier New"/>
          <w:sz w:val="18"/>
        </w:rPr>
        <w:br/>
        <w:t>END FUNCTION</w:t>
      </w:r>
      <w:r>
        <w:rPr>
          <w:rFonts w:ascii="Courier New" w:hAnsi="Courier New"/>
          <w:sz w:val="18"/>
        </w:rPr>
        <w:br/>
      </w:r>
      <w:r>
        <w:rPr>
          <w:rFonts w:ascii="Courier New" w:hAnsi="Courier New"/>
          <w:sz w:val="18"/>
        </w:rPr>
        <w:br/>
        <w:t>FUNCTION parseSchedule(schedule) -&gt; { days[], startTime, endTime }</w:t>
      </w:r>
      <w:r>
        <w:rPr>
          <w:rFonts w:ascii="Courier New" w:hAnsi="Courier New"/>
          <w:sz w:val="18"/>
        </w:rPr>
        <w:br/>
      </w:r>
      <w:r>
        <w:rPr>
          <w:rFonts w:ascii="Courier New" w:hAnsi="Courier New"/>
          <w:sz w:val="18"/>
        </w:rPr>
        <w:lastRenderedPageBreak/>
        <w:t xml:space="preserve">  // Example: "MWF 10:00-11:00"</w:t>
      </w:r>
      <w:r>
        <w:rPr>
          <w:rFonts w:ascii="Courier New" w:hAnsi="Courier New"/>
          <w:sz w:val="18"/>
        </w:rPr>
        <w:br/>
        <w:t xml:space="preserve">  parts = schedule.split(" ")</w:t>
      </w:r>
      <w:r>
        <w:rPr>
          <w:rFonts w:ascii="Courier New" w:hAnsi="Courier New"/>
          <w:sz w:val="18"/>
        </w:rPr>
        <w:br/>
        <w:t xml:space="preserve">  dayString = parts[0]; timeRange = parts[1]</w:t>
      </w:r>
      <w:r>
        <w:rPr>
          <w:rFonts w:ascii="Courier New" w:hAnsi="Courier New"/>
          <w:sz w:val="18"/>
        </w:rPr>
        <w:br/>
        <w:t xml:space="preserve">  days = [M-&gt;Monday, T-&gt;Tuesday, W-&gt;Wednesday, R-&gt;Thursday, F-&gt;Friday]</w:t>
      </w:r>
      <w:r>
        <w:rPr>
          <w:rFonts w:ascii="Courier New" w:hAnsi="Courier New"/>
          <w:sz w:val="18"/>
        </w:rPr>
        <w:br/>
        <w:t xml:space="preserve">  </w:t>
      </w:r>
      <w:r>
        <w:rPr>
          <w:rFonts w:ascii="Courier New" w:hAnsi="Courier New"/>
          <w:sz w:val="18"/>
        </w:rPr>
        <w:t>[startStr, endStr] = timeRange.split("-")</w:t>
      </w:r>
      <w:r>
        <w:rPr>
          <w:rFonts w:ascii="Courier New" w:hAnsi="Courier New"/>
          <w:sz w:val="18"/>
        </w:rPr>
        <w:br/>
        <w:t xml:space="preserve">  RETURN { days, parseTime(startStr), parseTime(endStr) }</w:t>
      </w:r>
      <w:r>
        <w:rPr>
          <w:rFonts w:ascii="Courier New" w:hAnsi="Courier New"/>
          <w:sz w:val="18"/>
        </w:rPr>
        <w:br/>
        <w:t>END FUNCTION</w:t>
      </w:r>
    </w:p>
    <w:p w14:paraId="261EA3FA" w14:textId="77777777" w:rsidR="009B19F3" w:rsidRDefault="00994047">
      <w:pPr>
        <w:pStyle w:val="Heading3"/>
      </w:pPr>
      <w:r>
        <w:rPr>
          <w:rFonts w:ascii="Times New Roman" w:hAnsi="Times New Roman"/>
          <w:color w:val="000000"/>
        </w:rPr>
        <w:t>enrollFromScheduleBuilder(studentId, courseIds[])</w:t>
      </w:r>
    </w:p>
    <w:p w14:paraId="00856379" w14:textId="77777777" w:rsidR="009B19F3" w:rsidRDefault="00994047">
      <w:pPr>
        <w:ind w:left="357"/>
      </w:pPr>
      <w:r>
        <w:rPr>
          <w:rFonts w:ascii="Courier New" w:hAnsi="Courier New"/>
          <w:sz w:val="18"/>
        </w:rPr>
        <w:t>FUNCTION enrollFromScheduleBuilder(studentId, courseIds[]) -&gt; Result[]</w:t>
      </w:r>
      <w:r>
        <w:rPr>
          <w:rFonts w:ascii="Courier New" w:hAnsi="Courier New"/>
          <w:sz w:val="18"/>
        </w:rPr>
        <w:br/>
      </w:r>
      <w:r>
        <w:rPr>
          <w:rFonts w:ascii="Courier New" w:hAnsi="Courier New"/>
          <w:sz w:val="18"/>
        </w:rPr>
        <w:t xml:space="preserve">  IF courseIds.length &gt; 4 THEN RETURN error "Maximum 4 courses."</w:t>
      </w:r>
      <w:r>
        <w:rPr>
          <w:rFonts w:ascii="Courier New" w:hAnsi="Courier New"/>
          <w:sz w:val="18"/>
        </w:rPr>
        <w:br/>
        <w:t xml:space="preserve">  results = []</w:t>
      </w:r>
      <w:r>
        <w:rPr>
          <w:rFonts w:ascii="Courier New" w:hAnsi="Courier New"/>
          <w:sz w:val="18"/>
        </w:rPr>
        <w:br/>
        <w:t xml:space="preserve">  FOR EACH courseId IN courseIds:</w:t>
      </w:r>
      <w:r>
        <w:rPr>
          <w:rFonts w:ascii="Courier New" w:hAnsi="Courier New"/>
          <w:sz w:val="18"/>
        </w:rPr>
        <w:br/>
        <w:t xml:space="preserve">    result = CALL registerForCourse(studentId, courseId)  // reuse UC-6</w:t>
      </w:r>
      <w:r>
        <w:rPr>
          <w:rFonts w:ascii="Courier New" w:hAnsi="Courier New"/>
          <w:sz w:val="18"/>
        </w:rPr>
        <w:br/>
        <w:t xml:space="preserve">    results.push({ courseId, ...result })</w:t>
      </w:r>
      <w:r>
        <w:rPr>
          <w:rFonts w:ascii="Courier New" w:hAnsi="Courier New"/>
          <w:sz w:val="18"/>
        </w:rPr>
        <w:br/>
        <w:t xml:space="preserve">  RETURN results</w:t>
      </w:r>
      <w:r>
        <w:rPr>
          <w:rFonts w:ascii="Courier New" w:hAnsi="Courier New"/>
          <w:sz w:val="18"/>
        </w:rPr>
        <w:br/>
        <w:t>END FUNCTION</w:t>
      </w:r>
    </w:p>
    <w:p w14:paraId="1845CE89" w14:textId="77777777" w:rsidR="009B19F3" w:rsidRDefault="00994047">
      <w:r>
        <w:br w:type="page"/>
      </w:r>
    </w:p>
    <w:p w14:paraId="49110C60" w14:textId="77777777" w:rsidR="009B19F3" w:rsidRDefault="00994047">
      <w:pPr>
        <w:pStyle w:val="Heading1"/>
      </w:pPr>
      <w:r>
        <w:rPr>
          <w:rFonts w:ascii="Times New Roman" w:hAnsi="Times New Roman"/>
          <w:color w:val="000000"/>
        </w:rPr>
        <w:lastRenderedPageBreak/>
        <w:t>5. System Screens</w:t>
      </w:r>
    </w:p>
    <w:p w14:paraId="2E14A378" w14:textId="65B45610" w:rsidR="009B19F3" w:rsidRDefault="00994047">
      <w:r>
        <w:t>This section documents the principal screens of the CUNYZeroLite user interface. Each subsection names a screen and briefly describes the role it plays in the system; the screenshot that follows the description shows the screen as implemented.</w:t>
      </w:r>
    </w:p>
    <w:p w14:paraId="68CFF3A1" w14:textId="77777777" w:rsidR="009B19F3" w:rsidRDefault="00994047">
      <w:pPr>
        <w:pStyle w:val="Heading2"/>
      </w:pPr>
      <w:r>
        <w:rPr>
          <w:rFonts w:ascii="Times New Roman" w:hAnsi="Times New Roman"/>
          <w:color w:val="000000"/>
        </w:rPr>
        <w:t>5.1 Login Page</w:t>
      </w:r>
    </w:p>
    <w:p w14:paraId="0CC25ACE" w14:textId="3F0C2CB7" w:rsidR="009B19F3" w:rsidRDefault="00994047">
      <w:r>
        <w:t>The authentication entry point for every user of the system. The user supplies an email and password; the system verifies the credentials against the User store and, on success, either forwards the user to the change-password screen (when the account is flagged as mustChangePassword) or directly to the role-based dashboard.</w:t>
      </w:r>
      <w:r/>
      <w:r/>
    </w:p>
    <w:p w14:paraId="6D3771D9" w14:textId="0136EECC" w:rsidR="009B19F3" w:rsidRDefault="00C81424">
      <w:r w:rsidRPr="00C81424">
        <w:drawing>
          <wp:inline distT="0" distB="0" distL="0" distR="0" wp14:anchorId="3373C660" wp14:editId="3B4DCF49">
            <wp:extent cx="5639032" cy="2751438"/>
            <wp:effectExtent l="0" t="0" r="0" b="0"/>
            <wp:docPr id="193194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45830" name=""/>
                    <pic:cNvPicPr/>
                  </pic:nvPicPr>
                  <pic:blipFill>
                    <a:blip r:embed="rId33"/>
                    <a:stretch>
                      <a:fillRect/>
                    </a:stretch>
                  </pic:blipFill>
                  <pic:spPr>
                    <a:xfrm>
                      <a:off x="0" y="0"/>
                      <a:ext cx="5647730" cy="2755682"/>
                    </a:xfrm>
                    <a:prstGeom prst="rect">
                      <a:avLst/>
                    </a:prstGeom>
                  </pic:spPr>
                </pic:pic>
              </a:graphicData>
            </a:graphic>
          </wp:inline>
        </w:drawing>
      </w:r>
    </w:p>
    <w:p w14:paraId="4667FB98" w14:textId="166E55FF" w:rsidR="00C81424" w:rsidRDefault="00C81424">
      <w:r w:rsidRPr="00C81424">
        <w:drawing>
          <wp:inline distT="0" distB="0" distL="0" distR="0" wp14:anchorId="21E5E317" wp14:editId="2598F687">
            <wp:extent cx="5633137" cy="3352800"/>
            <wp:effectExtent l="0" t="0" r="5715" b="0"/>
            <wp:docPr id="42333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35767" name=""/>
                    <pic:cNvPicPr/>
                  </pic:nvPicPr>
                  <pic:blipFill>
                    <a:blip r:embed="rId34"/>
                    <a:stretch>
                      <a:fillRect/>
                    </a:stretch>
                  </pic:blipFill>
                  <pic:spPr>
                    <a:xfrm>
                      <a:off x="0" y="0"/>
                      <a:ext cx="5635192" cy="3354023"/>
                    </a:xfrm>
                    <a:prstGeom prst="rect">
                      <a:avLst/>
                    </a:prstGeom>
                  </pic:spPr>
                </pic:pic>
              </a:graphicData>
            </a:graphic>
          </wp:inline>
        </w:drawing>
      </w:r>
    </w:p>
    <w:p w14:paraId="03177C9C" w14:textId="77777777" w:rsidR="009B19F3" w:rsidRDefault="00994047">
      <w:pPr>
        <w:pStyle w:val="Heading2"/>
      </w:pPr>
      <w:r>
        <w:rPr>
          <w:rFonts w:ascii="Times New Roman" w:hAnsi="Times New Roman"/>
          <w:color w:val="000000"/>
        </w:rPr>
        <w:lastRenderedPageBreak/>
        <w:t>5.2 Change Password Page</w:t>
      </w:r>
    </w:p>
    <w:p w14:paraId="37141A01" w14:textId="77777777" w:rsidR="009B19F3" w:rsidRDefault="00994047">
      <w:r>
        <w:t>The mandatory password-reset screen shown on first login for any account whose mustChangePassword flag is set. The user supplies and confirms a new password; on success, the flag is cleared and the user is forwarded to their role-based dashboard.</w:t>
      </w:r>
    </w:p>
    <w:p w14:paraId="71E6359B" w14:textId="75BAF536" w:rsidR="009B19F3" w:rsidRDefault="00C81424">
      <w:r w:rsidRPr="00C81424">
        <w:drawing>
          <wp:inline distT="0" distB="0" distL="0" distR="0" wp14:anchorId="205E11C7" wp14:editId="10836D96">
            <wp:extent cx="5943600" cy="3279140"/>
            <wp:effectExtent l="0" t="0" r="0" b="0"/>
            <wp:docPr id="29897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72904" name=""/>
                    <pic:cNvPicPr/>
                  </pic:nvPicPr>
                  <pic:blipFill>
                    <a:blip r:embed="rId35"/>
                    <a:stretch>
                      <a:fillRect/>
                    </a:stretch>
                  </pic:blipFill>
                  <pic:spPr>
                    <a:xfrm>
                      <a:off x="0" y="0"/>
                      <a:ext cx="5943600" cy="3279140"/>
                    </a:xfrm>
                    <a:prstGeom prst="rect">
                      <a:avLst/>
                    </a:prstGeom>
                  </pic:spPr>
                </pic:pic>
              </a:graphicData>
            </a:graphic>
          </wp:inline>
        </w:drawing>
      </w:r>
    </w:p>
    <w:p w14:paraId="27A35DC4" w14:textId="77777777" w:rsidR="009B19F3" w:rsidRDefault="00994047">
      <w:pPr>
        <w:pStyle w:val="Heading2"/>
      </w:pPr>
      <w:r>
        <w:rPr>
          <w:rFonts w:ascii="Times New Roman" w:hAnsi="Times New Roman"/>
          <w:color w:val="000000"/>
        </w:rPr>
        <w:t>5.3 Main Dashboard (Card Grid)</w:t>
      </w:r>
    </w:p>
    <w:p w14:paraId="4D768C39" w14:textId="07F5C5E7" w:rsidR="009B19F3" w:rsidRDefault="00994047">
      <w:r>
        <w:t>The post-login landing page. It surfaces the set of actions a user is permitted to perform, drawn from the use cases assigned to their role — registration, scheduling, grades, reviews, and complaints for students; taught courses, grading, and complaint filing for instructors; semester, course, student, application, complaint, graduation, and taboo-word management for the registrar.</w:t>
      </w:r>
      <w:r/>
      <w:r/>
      <w:r/>
      <w:r/>
    </w:p>
    <w:p w14:paraId="57EE3B73" w14:textId="77777777" w:rsidR="009B19F3" w:rsidRDefault="00994047">
      <w:pPr>
        <w:pStyle w:val="Heading2"/>
      </w:pPr>
      <w:r>
        <w:rPr>
          <w:rFonts w:ascii="Times New Roman" w:hAnsi="Times New Roman"/>
          <w:color w:val="000000"/>
        </w:rPr>
        <w:t>5.4 Student Dashboard (Sample Prototype)</w:t>
      </w:r>
    </w:p>
    <w:p w14:paraId="696B9553" w14:textId="77777777" w:rsidR="009B19F3" w:rsidRDefault="00994047">
      <w:r>
        <w:t>The student's academic home page. It aggregates the student's standing (GPA, active warnings, outstanding fine balance, honor-roll status), the courses they are currently enrolled in with schedule and grade status, and their completed courses with final grades, and offers direct entry into registration, the schedule builder, review submission, and complaint filing.</w:t>
      </w:r>
    </w:p>
    <w:p w14:paraId="2C87A7B6" w14:textId="77777777" w:rsidR="00EF31A0" w:rsidRDefault="00EF31A0">
      <w:pPr>
        <w:rPr>
          <w:b/>
        </w:rPr>
      </w:pPr>
    </w:p>
    <w:p w14:paraId="2370E793" w14:textId="77777777" w:rsidR="00EF31A0" w:rsidRDefault="00EF31A0">
      <w:pPr>
        <w:rPr>
          <w:b/>
        </w:rPr>
      </w:pPr>
    </w:p>
    <w:p w14:paraId="3E6A83A7" w14:textId="49D96B8F" w:rsidR="009B19F3" w:rsidRDefault="00EF31A0">
      <w:r w:rsidRPr="00EF31A0">
        <w:lastRenderedPageBreak/>
        <w:drawing>
          <wp:inline distT="0" distB="0" distL="0" distR="0" wp14:anchorId="35003C12" wp14:editId="03BA6F72">
            <wp:extent cx="5943600" cy="2936240"/>
            <wp:effectExtent l="0" t="0" r="0" b="0"/>
            <wp:docPr id="75512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2820" name=""/>
                    <pic:cNvPicPr/>
                  </pic:nvPicPr>
                  <pic:blipFill>
                    <a:blip r:embed="rId36"/>
                    <a:stretch>
                      <a:fillRect/>
                    </a:stretch>
                  </pic:blipFill>
                  <pic:spPr>
                    <a:xfrm>
                      <a:off x="0" y="0"/>
                      <a:ext cx="5943600" cy="2936240"/>
                    </a:xfrm>
                    <a:prstGeom prst="rect">
                      <a:avLst/>
                    </a:prstGeom>
                  </pic:spPr>
                </pic:pic>
              </a:graphicData>
            </a:graphic>
          </wp:inline>
        </w:drawing>
      </w:r>
    </w:p>
    <w:p w14:paraId="17497962" w14:textId="77777777" w:rsidR="009B19F3" w:rsidRDefault="00994047">
      <w:pPr>
        <w:pStyle w:val="Heading2"/>
      </w:pPr>
      <w:r>
        <w:rPr>
          <w:rFonts w:ascii="Times New Roman" w:hAnsi="Times New Roman"/>
          <w:color w:val="000000"/>
        </w:rPr>
        <w:t>5.5 Instructor Dashboard</w:t>
      </w:r>
    </w:p>
    <w:p w14:paraId="78C264AA" w14:textId="77777777" w:rsidR="009B19F3" w:rsidRDefault="00994047">
      <w:r>
        <w:t>The instructor's teaching home page. It lists the courses they are assigned to teach for the current semester together with each course's enrolled roster and the average student-review rating that feeds the instructor warning rule, and provides entry into grade assignment and complaint filing.</w:t>
      </w:r>
    </w:p>
    <w:p w14:paraId="17086587" w14:textId="43A3D127" w:rsidR="009B19F3" w:rsidRDefault="00EF31A0">
      <w:r w:rsidRPr="00EF31A0">
        <w:drawing>
          <wp:inline distT="0" distB="0" distL="0" distR="0" wp14:anchorId="7E9BB050" wp14:editId="49225172">
            <wp:extent cx="5943600" cy="2875280"/>
            <wp:effectExtent l="0" t="0" r="0" b="1270"/>
            <wp:docPr id="518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860" name=""/>
                    <pic:cNvPicPr/>
                  </pic:nvPicPr>
                  <pic:blipFill>
                    <a:blip r:embed="rId37"/>
                    <a:stretch>
                      <a:fillRect/>
                    </a:stretch>
                  </pic:blipFill>
                  <pic:spPr>
                    <a:xfrm>
                      <a:off x="0" y="0"/>
                      <a:ext cx="5943600" cy="2875280"/>
                    </a:xfrm>
                    <a:prstGeom prst="rect">
                      <a:avLst/>
                    </a:prstGeom>
                  </pic:spPr>
                </pic:pic>
              </a:graphicData>
            </a:graphic>
          </wp:inline>
        </w:drawing>
      </w:r>
    </w:p>
    <w:p w14:paraId="382BA045" w14:textId="77777777" w:rsidR="009B19F3" w:rsidRDefault="00994047">
      <w:pPr>
        <w:pStyle w:val="Heading2"/>
      </w:pPr>
      <w:r>
        <w:rPr>
          <w:rFonts w:ascii="Times New Roman" w:hAnsi="Times New Roman"/>
          <w:color w:val="000000"/>
        </w:rPr>
        <w:t>5.6 Registrar Dashboard</w:t>
      </w:r>
    </w:p>
    <w:p w14:paraId="7CB041B1" w14:textId="77777777" w:rsidR="009B19F3" w:rsidRDefault="00994047">
      <w:r>
        <w:t>The registrar's administrative home page. It summarizes system totals (students, instructors, active courses, active warnings), surfaces the work queues that require registrar action (pending applications, pending complaints, pending graduation requests), and links into the management pages for semesters, courses, students, and taboo words.</w:t>
      </w:r>
    </w:p>
    <w:p w14:paraId="09A6D3B6" w14:textId="05058E2B" w:rsidR="009B19F3" w:rsidRDefault="00EF31A0">
      <w:r w:rsidRPr="00EF31A0">
        <w:lastRenderedPageBreak/>
        <w:drawing>
          <wp:inline distT="0" distB="0" distL="0" distR="0" wp14:anchorId="00E5C1E8" wp14:editId="27871A38">
            <wp:extent cx="5943600" cy="3841750"/>
            <wp:effectExtent l="0" t="0" r="0" b="6350"/>
            <wp:docPr id="154061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10886" name=""/>
                    <pic:cNvPicPr/>
                  </pic:nvPicPr>
                  <pic:blipFill>
                    <a:blip r:embed="rId38"/>
                    <a:stretch>
                      <a:fillRect/>
                    </a:stretch>
                  </pic:blipFill>
                  <pic:spPr>
                    <a:xfrm>
                      <a:off x="0" y="0"/>
                      <a:ext cx="5943600" cy="3841750"/>
                    </a:xfrm>
                    <a:prstGeom prst="rect">
                      <a:avLst/>
                    </a:prstGeom>
                  </pic:spPr>
                </pic:pic>
              </a:graphicData>
            </a:graphic>
          </wp:inline>
        </w:drawing>
      </w:r>
    </w:p>
    <w:p w14:paraId="601491D5" w14:textId="77777777" w:rsidR="009B19F3" w:rsidRDefault="00994047">
      <w:pPr>
        <w:pStyle w:val="Heading2"/>
      </w:pPr>
      <w:r>
        <w:rPr>
          <w:rFonts w:ascii="Times New Roman" w:hAnsi="Times New Roman"/>
          <w:color w:val="000000"/>
        </w:rPr>
        <w:t>5.7 Drop/Withdraw Course Page</w:t>
      </w:r>
    </w:p>
    <w:p w14:paraId="3A000DFA" w14:textId="412BC776" w:rsidR="009B19F3" w:rsidRDefault="00994047">
      <w:r>
        <w:t>Where a student removes a course from their current enrollment. During the drop window the action is a drop, which deletes the enrollment outright; after the drop deadline it becomes a withdrawal, which leaves a W on the transcript but does not affect GPA. The page enforces the minimum course-load rule before submitting.</w:t>
      </w:r>
    </w:p>
    <w:p w14:paraId="2F250A2F" w14:textId="77777777" w:rsidR="009B19F3" w:rsidRDefault="00994047">
      <w:pPr>
        <w:pStyle w:val="Heading2"/>
      </w:pPr>
      <w:r>
        <w:rPr>
          <w:rFonts w:ascii="Times New Roman" w:hAnsi="Times New Roman"/>
          <w:color w:val="000000"/>
        </w:rPr>
        <w:t>5.8 View and Pay Fine Page</w:t>
      </w:r>
    </w:p>
    <w:p w14:paraId="6206ADB5" w14:textId="478FCA6A" w:rsidR="009B19F3" w:rsidRDefault="00994047">
      <w:r>
        <w:t>Where a student views their outstanding fine balance and makes a payment. While a balance is owed, a financial hold blocks registration and grade viewing; once the balance is cleared the hold is lifted automatically. The registrar has an administrative override to clear a fine without payment.</w:t>
      </w:r>
    </w:p>
    <w:p w14:paraId="3542E733" w14:textId="77777777" w:rsidR="009B19F3" w:rsidRDefault="00994047">
      <w:pPr>
        <w:pStyle w:val="Heading2"/>
      </w:pPr>
      <w:r>
        <w:rPr>
          <w:rFonts w:ascii="Times New Roman" w:hAnsi="Times New Roman"/>
          <w:color w:val="000000"/>
        </w:rPr>
        <w:t>5.9 Schedule Builder Page</w:t>
      </w:r>
    </w:p>
    <w:p w14:paraId="7A1318A3" w14:textId="72552876" w:rsidR="009B19F3" w:rsidRDefault="00994047">
      <w:r>
        <w:t>An interactive planner for building a semester schedule. The student selects courses from the available-course list, and the builder validates time conflicts, total credits, and the four-course maximum before allowing the final Confirm &amp; Enroll action, which creates the underlying Enrollment records.</w:t>
      </w:r>
    </w:p>
    <w:p w14:paraId="49A52E2F" w14:textId="77777777" w:rsidR="009B19F3" w:rsidRDefault="00994047">
      <w:r>
        <w:br w:type="page"/>
      </w:r>
    </w:p>
    <w:p w14:paraId="60E99C69" w14:textId="77777777" w:rsidR="009B19F3" w:rsidRDefault="00994047">
      <w:pPr>
        <w:pStyle w:val="Heading1"/>
      </w:pPr>
      <w:r>
        <w:rPr>
          <w:rFonts w:ascii="Times New Roman" w:hAnsi="Times New Roman"/>
          <w:color w:val="000000"/>
        </w:rPr>
        <w:lastRenderedPageBreak/>
        <w:t>6. Meeting Memos</w:t>
      </w:r>
    </w:p>
    <w:p w14:paraId="7D225217" w14:textId="77777777" w:rsidR="009B19F3" w:rsidRDefault="00994047">
      <w:pPr>
        <w:pStyle w:val="Heading2"/>
      </w:pPr>
      <w:r>
        <w:rPr>
          <w:rFonts w:ascii="Times New Roman" w:hAnsi="Times New Roman"/>
          <w:color w:val="000000"/>
        </w:rPr>
        <w:t>Meeting 1 — Early March 2026</w:t>
      </w:r>
    </w:p>
    <w:p w14:paraId="28B4366A" w14:textId="77777777" w:rsidR="009B19F3" w:rsidRDefault="00994047">
      <w:r>
        <w:t>The team held its first meeting to review the project specification and establish the foundation for development. All use cases were identified and discussed. The technology stack was selected (Next.js 16, TypeScript, Prisma 7.5, SQLite, Tailwind CSS 4) based on the project requirements. Team members were assigned to different areas of the system including frontend pages, database schema, API development, UI components, and documentation. The team agreed on a Git workflow using feature branches with pull re</w:t>
      </w:r>
      <w:r>
        <w:t>quest reviews before merging.</w:t>
      </w:r>
    </w:p>
    <w:p w14:paraId="2498564D" w14:textId="77777777" w:rsidR="009B19F3" w:rsidRDefault="00994047">
      <w:r>
        <w:rPr>
          <w:b/>
        </w:rPr>
        <w:t>Concerns:</w:t>
      </w:r>
    </w:p>
    <w:p w14:paraId="0333A0FE" w14:textId="77777777" w:rsidR="009B19F3" w:rsidRDefault="00994047">
      <w:r>
        <w:t>Key concerns included SQLite concurrency limitations (deemed acceptable for demo scope) and open questions around taboo word filtering edge cases that needed clarification.</w:t>
      </w:r>
    </w:p>
    <w:p w14:paraId="6EB3DBA8" w14:textId="77777777" w:rsidR="009B19F3" w:rsidRDefault="00994047">
      <w:pPr>
        <w:pStyle w:val="Heading2"/>
      </w:pPr>
      <w:r>
        <w:rPr>
          <w:rFonts w:ascii="Times New Roman" w:hAnsi="Times New Roman"/>
          <w:color w:val="000000"/>
        </w:rPr>
        <w:t>Meeting 2 — Late March 2026</w:t>
      </w:r>
    </w:p>
    <w:p w14:paraId="04FE9C65" w14:textId="77777777" w:rsidR="009B19F3" w:rsidRDefault="00994047">
      <w:r>
        <w:t>The team completed and submitted the Phase I Software Requirements Specification (Version 1.0), covering all use cases, supplementary requirements, and system assumptions. The database schema design was reviewed and finalized with 11 models. A working login page prototype was demonstrated, validating the chosen tech stack.</w:t>
      </w:r>
    </w:p>
    <w:p w14:paraId="36C28983" w14:textId="77777777" w:rsidR="009B19F3" w:rsidRDefault="00994047">
      <w:r>
        <w:rPr>
          <w:b/>
        </w:rPr>
        <w:t>Concerns:</w:t>
      </w:r>
    </w:p>
    <w:p w14:paraId="6022309E" w14:textId="77777777" w:rsidR="009B19F3" w:rsidRDefault="00994047">
      <w:r>
        <w:t>Concerns were raised about API key management for the AI chat feature, with the team agreeing to use environment variables and exclude keys from version control. The tight timeline for Phase II was noted and pseudo-code assignments began.</w:t>
      </w:r>
    </w:p>
    <w:p w14:paraId="1AB008EC" w14:textId="77777777" w:rsidR="009B19F3" w:rsidRDefault="00994047">
      <w:pPr>
        <w:pStyle w:val="Heading2"/>
      </w:pPr>
      <w:r>
        <w:rPr>
          <w:rFonts w:ascii="Times New Roman" w:hAnsi="Times New Roman"/>
          <w:color w:val="000000"/>
        </w:rPr>
        <w:t>Meeting 3 — Early April 2026</w:t>
      </w:r>
    </w:p>
    <w:p w14:paraId="6E53124F" w14:textId="77777777" w:rsidR="009B19F3" w:rsidRDefault="00994047">
      <w:r>
        <w:t>Significant implementation progress was reviewed. The database schema with all 11 models and a comprehensive seed script (16 users across all roles) had been merged to the main branch. The authentication system, cookie-based session management, and role-specific dashboards (student, instructor, registrar) were completed and demonstrated. The team reviewed the integrated portal UI with the midnight navy theme.</w:t>
      </w:r>
    </w:p>
    <w:p w14:paraId="03F252F8" w14:textId="77777777" w:rsidR="009B19F3" w:rsidRDefault="00994047">
      <w:r>
        <w:rPr>
          <w:b/>
        </w:rPr>
        <w:t>Concerns:</w:t>
      </w:r>
    </w:p>
    <w:p w14:paraId="0265A7B9" w14:textId="77777777" w:rsidR="009B19F3" w:rsidRDefault="00994047">
      <w:r>
        <w:t>Remaining work was discussed, including course registration, grading, reviews, complaint processing, and graduation workflows. The team coordinated responsibilities for the next sprint.</w:t>
      </w:r>
    </w:p>
    <w:p w14:paraId="10E01D75" w14:textId="77777777" w:rsidR="009B19F3" w:rsidRDefault="00994047">
      <w:pPr>
        <w:pStyle w:val="Heading2"/>
      </w:pPr>
      <w:r>
        <w:rPr>
          <w:rFonts w:ascii="Times New Roman" w:hAnsi="Times New Roman"/>
          <w:color w:val="000000"/>
        </w:rPr>
        <w:t>Meeting 4 — Mid-April 2026</w:t>
      </w:r>
    </w:p>
    <w:p w14:paraId="00D6BC4B" w14:textId="77777777" w:rsidR="009B19F3" w:rsidRDefault="00994047">
      <w:r>
        <w:t>The team began work on the Phase II Design Report. Responsibilities were divided across the team for the E-R diagram, pseudo-code, sequence diagrams, and Petri-net diagrams. All use-case scenarios were reviewed for completeness and consistency with the Phase I SRS. The team also discussed the remaining implementation roadmap for Phase III.</w:t>
      </w:r>
    </w:p>
    <w:p w14:paraId="53268046" w14:textId="77777777" w:rsidR="009B19F3" w:rsidRDefault="00994047">
      <w:pPr>
        <w:pStyle w:val="Heading1"/>
      </w:pPr>
      <w:r>
        <w:rPr>
          <w:rFonts w:ascii="Times New Roman" w:hAnsi="Times New Roman"/>
          <w:color w:val="000000"/>
        </w:rPr>
        <w:lastRenderedPageBreak/>
        <w:t>7. Repository</w:t>
      </w:r>
    </w:p>
    <w:p w14:paraId="0713E3CA" w14:textId="77777777" w:rsidR="009B19F3" w:rsidRDefault="00994047">
      <w:r>
        <w:rPr>
          <w:b/>
        </w:rPr>
        <w:t>GitHub Repository: https://github.com/dreyesliranzo/CunyZeroLite</w:t>
      </w:r>
    </w:p>
    <w:p w14:paraId="21166525" w14:textId="77777777" w:rsidR="009B19F3" w:rsidRDefault="00994047">
      <w:r>
        <w:t>Branch structure:</w:t>
      </w:r>
    </w:p>
    <w:p w14:paraId="73330F16" w14:textId="77777777" w:rsidR="009B19F3" w:rsidRDefault="00994047">
      <w:pPr>
        <w:pStyle w:val="ListBullet"/>
      </w:pPr>
      <w:r>
        <w:t>main — stable, reviewed code only</w:t>
      </w:r>
    </w:p>
    <w:p w14:paraId="08D6A63F" w14:textId="77777777" w:rsidR="009B19F3" w:rsidRDefault="00994047">
      <w:pPr>
        <w:pStyle w:val="ListBullet"/>
      </w:pPr>
      <w:r>
        <w:t>feature/database-schema — Prisma schema and seed data (merged)</w:t>
      </w:r>
    </w:p>
    <w:p w14:paraId="2DB47E0D" w14:textId="77777777" w:rsidR="009B19F3" w:rsidRDefault="00994047">
      <w:pPr>
        <w:pStyle w:val="ListBullet"/>
      </w:pPr>
      <w:r>
        <w:t>feature/auth-dashboards — Authentication, session management, role-based dashboards</w:t>
      </w:r>
    </w:p>
    <w:p w14:paraId="00549749" w14:textId="77777777" w:rsidR="009B19F3" w:rsidRDefault="00994047">
      <w:pPr>
        <w:pStyle w:val="ListBullet"/>
      </w:pPr>
      <w:r>
        <w:t>feature/student-portal — Student portal UI (merged)</w:t>
      </w:r>
    </w:p>
    <w:p w14:paraId="483C87D6" w14:textId="77777777" w:rsidR="009B19F3" w:rsidRDefault="00994047">
      <w:pPr>
        <w:pStyle w:val="ListBullet"/>
      </w:pPr>
      <w:r>
        <w:t>feature/ai-chat — AI assistant integration (in progress)</w:t>
      </w:r>
    </w:p>
    <w:p w14:paraId="5533FF0C" w14:textId="77777777" w:rsidR="009B19F3" w:rsidRDefault="00994047">
      <w:r>
        <w:t>Technology Stack:</w:t>
      </w:r>
    </w:p>
    <w:p w14:paraId="46CC6393" w14:textId="77777777" w:rsidR="009B19F3" w:rsidRDefault="00994047">
      <w:pPr>
        <w:pStyle w:val="ListBullet"/>
      </w:pPr>
      <w:r>
        <w:t>Next.js 16 (React framework)</w:t>
      </w:r>
    </w:p>
    <w:p w14:paraId="2A14CDAE" w14:textId="77777777" w:rsidR="009B19F3" w:rsidRDefault="00994047">
      <w:pPr>
        <w:pStyle w:val="ListBullet"/>
      </w:pPr>
      <w:r>
        <w:t>TypeScript (type safety)</w:t>
      </w:r>
    </w:p>
    <w:p w14:paraId="7B23466D" w14:textId="77777777" w:rsidR="009B19F3" w:rsidRDefault="00994047">
      <w:pPr>
        <w:pStyle w:val="ListBullet"/>
      </w:pPr>
      <w:r>
        <w:t>Prisma 7.5 (ORM)</w:t>
      </w:r>
    </w:p>
    <w:p w14:paraId="1351C8F9" w14:textId="77777777" w:rsidR="009B19F3" w:rsidRDefault="00994047">
      <w:pPr>
        <w:pStyle w:val="ListBullet"/>
      </w:pPr>
      <w:r>
        <w:t>SQLite via better-sqlite3 (database)</w:t>
      </w:r>
    </w:p>
    <w:p w14:paraId="4397B839" w14:textId="77777777" w:rsidR="009B19F3" w:rsidRDefault="00994047">
      <w:pPr>
        <w:pStyle w:val="ListBullet"/>
      </w:pPr>
      <w:r>
        <w:t>Tailwind CSS 4 (styling)</w:t>
      </w:r>
    </w:p>
    <w:p w14:paraId="2E832C4A" w14:textId="77777777" w:rsidR="009B19F3" w:rsidRDefault="00994047">
      <w:pPr>
        <w:pStyle w:val="ListBullet"/>
      </w:pPr>
      <w:r>
        <w:t>OpenAI GPT-4o-mini (AI assistant)</w:t>
      </w:r>
    </w:p>
    <w:sectPr w:rsidR="009B19F3" w:rsidSect="00034616">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1315A" w14:textId="77777777" w:rsidR="00994047" w:rsidRDefault="00994047">
      <w:pPr>
        <w:spacing w:after="0" w:line="240" w:lineRule="auto"/>
      </w:pPr>
      <w:r>
        <w:separator/>
      </w:r>
    </w:p>
  </w:endnote>
  <w:endnote w:type="continuationSeparator" w:id="0">
    <w:p w14:paraId="02D0B75B" w14:textId="77777777" w:rsidR="00994047" w:rsidRDefault="00994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6ABF" w14:textId="77777777" w:rsidR="009B19F3" w:rsidRDefault="00994047">
    <w:pPr>
      <w:pStyle w:val="Footer"/>
      <w:jc w:val="center"/>
    </w:pPr>
    <w:r>
      <w:rPr>
        <w:sz w:val="18"/>
      </w:rPr>
      <w:t>Confidential              © Group 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C12A4" w14:textId="77777777" w:rsidR="00994047" w:rsidRDefault="00994047">
      <w:pPr>
        <w:spacing w:after="0" w:line="240" w:lineRule="auto"/>
      </w:pPr>
      <w:r>
        <w:separator/>
      </w:r>
    </w:p>
  </w:footnote>
  <w:footnote w:type="continuationSeparator" w:id="0">
    <w:p w14:paraId="36E60FDA" w14:textId="77777777" w:rsidR="00994047" w:rsidRDefault="00994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E9A5" w14:textId="77777777" w:rsidR="009B19F3" w:rsidRDefault="00994047">
    <w:pPr>
      <w:pStyle w:val="Header"/>
    </w:pPr>
    <w:proofErr w:type="spellStart"/>
    <w:r>
      <w:rPr>
        <w:sz w:val="18"/>
      </w:rPr>
      <w:t>CunyZeroLite</w:t>
    </w:r>
    <w:proofErr w:type="spellEnd"/>
    <w:r>
      <w:rPr>
        <w:sz w:val="18"/>
      </w:rPr>
      <w:tab/>
    </w:r>
    <w:r>
      <w:rPr>
        <w:sz w:val="18"/>
      </w:rPr>
      <w:tab/>
    </w:r>
    <w:r>
      <w:rPr>
        <w:sz w:val="18"/>
      </w:rPr>
      <w:t>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278553">
    <w:abstractNumId w:val="8"/>
  </w:num>
  <w:num w:numId="2" w16cid:durableId="230384321">
    <w:abstractNumId w:val="6"/>
  </w:num>
  <w:num w:numId="3" w16cid:durableId="28533020">
    <w:abstractNumId w:val="5"/>
  </w:num>
  <w:num w:numId="4" w16cid:durableId="1003749882">
    <w:abstractNumId w:val="4"/>
  </w:num>
  <w:num w:numId="5" w16cid:durableId="231160237">
    <w:abstractNumId w:val="7"/>
  </w:num>
  <w:num w:numId="6" w16cid:durableId="617561977">
    <w:abstractNumId w:val="3"/>
  </w:num>
  <w:num w:numId="7" w16cid:durableId="87166039">
    <w:abstractNumId w:val="2"/>
  </w:num>
  <w:num w:numId="8" w16cid:durableId="62995339">
    <w:abstractNumId w:val="1"/>
  </w:num>
  <w:num w:numId="9" w16cid:durableId="192934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4047"/>
    <w:rsid w:val="009B19F3"/>
    <w:rsid w:val="00AA1D8D"/>
    <w:rsid w:val="00B47730"/>
    <w:rsid w:val="00BC4F02"/>
    <w:rsid w:val="00C81424"/>
    <w:rsid w:val="00CB0664"/>
    <w:rsid w:val="00EF31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B7472"/>
  <w14:defaultImageDpi w14:val="300"/>
  <w15:docId w15:val="{83C03201-FD81-4751-9294-DF5CF566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52</Pages>
  <Words>8528</Words>
  <Characters>48613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SAMIA ISLAM</cp:lastModifiedBy>
  <cp:revision>2</cp:revision>
  <dcterms:created xsi:type="dcterms:W3CDTF">2013-12-23T23:15:00Z</dcterms:created>
  <dcterms:modified xsi:type="dcterms:W3CDTF">2026-04-24T02:17:00Z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3b95d6de-3a3f-469e-9509-92d6c07c01ef</vt:lpwstr>
  </property>
</Properties>
</file>